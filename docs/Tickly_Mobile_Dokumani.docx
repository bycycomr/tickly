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96"/>
        </w:rPr>
        <w:t>TICKLY MOBILE</w:t>
      </w:r>
    </w:p>
    <w:p>
      <w:pPr>
        <w:jc w:val="center"/>
      </w:pPr>
      <w:r>
        <w:rPr>
          <w:color w:val="003366"/>
          <w:sz w:val="48"/>
        </w:rPr>
        <w:t>Flutter iOS Uygulaması</w:t>
      </w:r>
    </w:p>
    <w:p>
      <w:r>
        <w:br/>
        <w:br/>
        <w:br/>
      </w:r>
    </w:p>
    <w:p>
      <w:pPr>
        <w:jc w:val="center"/>
      </w:pPr>
      <w:r>
        <w:rPr>
          <w:b/>
          <w:sz w:val="40"/>
        </w:rPr>
        <w:t>Mobil Uygulama Dokümantasyonu</w:t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 Adı:</w:t>
            </w:r>
          </w:p>
        </w:tc>
        <w:tc>
          <w:tcPr>
            <w:tcW w:type="dxa" w:w="4680"/>
          </w:tcPr>
          <w:p>
            <w:r>
              <w:t>Tickly Mobile - iOS 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Platform:</w:t>
            </w:r>
          </w:p>
        </w:tc>
        <w:tc>
          <w:tcPr>
            <w:tcW w:type="dxa" w:w="4680"/>
          </w:tcPr>
          <w:p>
            <w:r>
              <w:t>iOS (iPhone/iPad)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Framework:</w:t>
            </w:r>
          </w:p>
        </w:tc>
        <w:tc>
          <w:tcPr>
            <w:tcW w:type="dxa" w:w="4680"/>
          </w:tcPr>
          <w:p>
            <w:r>
              <w:t>Flutter 3.16+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Dil:</w:t>
            </w:r>
          </w:p>
        </w:tc>
        <w:tc>
          <w:tcPr>
            <w:tcW w:type="dxa" w:w="4680"/>
          </w:tcPr>
          <w:p>
            <w:r>
              <w:t>Dart 3.2+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Versiyon: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Minimum iOS:</w:t>
            </w:r>
          </w:p>
        </w:tc>
        <w:tc>
          <w:tcPr>
            <w:tcW w:type="dxa" w:w="4680"/>
          </w:tcPr>
          <w:p>
            <w:r>
              <w:t>12.0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Tarih:</w:t>
            </w:r>
          </w:p>
        </w:tc>
        <w:tc>
          <w:tcPr>
            <w:tcW w:type="dxa" w:w="4680"/>
          </w:tcPr>
          <w:p>
            <w:r>
              <w:t>Ocak 2026</w:t>
            </w:r>
          </w:p>
        </w:tc>
      </w:tr>
    </w:tbl>
    <w:p>
      <w:r>
        <w:br w:type="page"/>
      </w:r>
    </w:p>
    <w:p>
      <w:pPr>
        <w:pStyle w:val="Heading1"/>
      </w:pPr>
      <w:r>
        <w:t>İçindekiler</w:t>
      </w:r>
    </w:p>
    <w:p>
      <w:pPr>
        <w:pStyle w:val="ListNumber"/>
      </w:pPr>
      <w:r>
        <w:t>1. Proje Genel Bakış</w:t>
      </w:r>
    </w:p>
    <w:p>
      <w:pPr>
        <w:pStyle w:val="ListNumber"/>
      </w:pPr>
      <w:r>
        <w:t>2. Teknoloji Stack</w:t>
      </w:r>
    </w:p>
    <w:p>
      <w:pPr>
        <w:pStyle w:val="ListNumber"/>
      </w:pPr>
      <w:r>
        <w:t>3. Uygulama Mimarisi</w:t>
      </w:r>
    </w:p>
    <w:p>
      <w:pPr>
        <w:pStyle w:val="ListNumber"/>
      </w:pPr>
      <w:r>
        <w:t>4. Ekran Tasarımları ve Akışı</w:t>
      </w:r>
    </w:p>
    <w:p>
      <w:pPr>
        <w:pStyle w:val="ListNumber"/>
      </w:pPr>
      <w:r>
        <w:t>5. State Management (Provider)</w:t>
      </w:r>
    </w:p>
    <w:p>
      <w:pPr>
        <w:pStyle w:val="ListNumber"/>
      </w:pPr>
      <w:r>
        <w:t>6. API Entegrasyonu</w:t>
      </w:r>
    </w:p>
    <w:p>
      <w:pPr>
        <w:pStyle w:val="ListNumber"/>
      </w:pPr>
      <w:r>
        <w:t>7. Data Models</w:t>
      </w:r>
    </w:p>
    <w:p>
      <w:pPr>
        <w:pStyle w:val="ListNumber"/>
      </w:pPr>
      <w:r>
        <w:t>8. Gerçek Zamanlı İletişim (SignalR)</w:t>
      </w:r>
    </w:p>
    <w:p>
      <w:pPr>
        <w:pStyle w:val="ListNumber"/>
      </w:pPr>
      <w:r>
        <w:t>9. Push Notifications</w:t>
      </w:r>
    </w:p>
    <w:p>
      <w:pPr>
        <w:pStyle w:val="ListNumber"/>
      </w:pPr>
      <w:r>
        <w:t>10. Kurulum ve Çalıştırma</w:t>
      </w:r>
    </w:p>
    <w:p>
      <w:pPr>
        <w:pStyle w:val="ListNumber"/>
      </w:pPr>
      <w:r>
        <w:t>11. Tema ve UI Customization</w:t>
      </w:r>
    </w:p>
    <w:p>
      <w:pPr>
        <w:pStyle w:val="ListNumber"/>
      </w:pPr>
      <w:r>
        <w:t>12. Test Stratejisi</w:t>
      </w:r>
    </w:p>
    <w:p>
      <w:pPr>
        <w:pStyle w:val="ListNumber"/>
      </w:pPr>
      <w:r>
        <w:t>13. Performans Optimizasyonu</w:t>
      </w:r>
    </w:p>
    <w:p>
      <w:pPr>
        <w:pStyle w:val="ListNumber"/>
      </w:pPr>
      <w:r>
        <w:t>14. Sonuç ve Gelecek Planları</w:t>
      </w:r>
    </w:p>
    <w:p>
      <w:r>
        <w:br w:type="page"/>
      </w:r>
    </w:p>
    <w:p>
      <w:pPr>
        <w:pStyle w:val="Heading1"/>
      </w:pPr>
      <w:r>
        <w:t>1. Proje Genel Bakış</w:t>
      </w:r>
    </w:p>
    <w:p>
      <w:pPr>
        <w:pStyle w:val="Heading2"/>
      </w:pPr>
      <w:r>
        <w:t>1.1 Uygulama Tanımı</w:t>
      </w:r>
    </w:p>
    <w:p>
      <w:r>
        <w:t>Tickly Mobile, Tickly Help Desk sisteminin iOS mobil uygulamasıdır. Flutter framework'ü kullanılarak geliştirilmiştir ve kullanıcıların mobil cihazlarından ticket oluşturmasına, takip etmesine ve yönetmesine olanak sağlar.</w:t>
      </w:r>
    </w:p>
    <w:p>
      <w:pPr>
        <w:ind w:left="720" w:right="720"/>
      </w:pPr>
      <w:r>
        <w:rPr>
          <w:i/>
        </w:rPr>
        <w:t>📱 Ana Hedef: Kullanıcıların her yerden, her zaman ticket sistemine erişim sağlaması, anında bildirim alması ve mobil-friendly bir deneyim yaşaması.</w:t>
      </w:r>
    </w:p>
    <w:p>
      <w:pPr>
        <w:pStyle w:val="Heading2"/>
      </w:pPr>
      <w:r>
        <w:t>1.2 Ana Özellikler</w:t>
      </w:r>
    </w:p>
    <w:p>
      <w:pPr>
        <w:pStyle w:val="ListBullet"/>
      </w:pPr>
      <w:r>
        <w:t>Kullanıcı Kimlik Doğrulama: JWT token tabanlı güvenli giriş</w:t>
      </w:r>
    </w:p>
    <w:p>
      <w:pPr>
        <w:pStyle w:val="ListBullet"/>
      </w:pPr>
      <w:r>
        <w:t>Ticket Listeleme: Tüm ticket'ları görüntüleme ve filtreleme</w:t>
      </w:r>
    </w:p>
    <w:p>
      <w:pPr>
        <w:pStyle w:val="ListBullet"/>
      </w:pPr>
      <w:r>
        <w:t>Ticket Oluşturma: Yeni ticket açma, dosya ekleme</w:t>
      </w:r>
    </w:p>
    <w:p>
      <w:pPr>
        <w:pStyle w:val="ListBullet"/>
      </w:pPr>
      <w:r>
        <w:t>Ticket Detayı: Ticket bilgileri, yorumlar, geçmiş</w:t>
      </w:r>
    </w:p>
    <w:p>
      <w:pPr>
        <w:pStyle w:val="ListBullet"/>
      </w:pPr>
      <w:r>
        <w:t>Yorum Sistemi: Ticket'lara yorum ekleme</w:t>
      </w:r>
    </w:p>
    <w:p>
      <w:pPr>
        <w:pStyle w:val="ListBullet"/>
      </w:pPr>
      <w:r>
        <w:t>Dosya Ekleme: Fotoğraf ve doküman yükleme</w:t>
      </w:r>
    </w:p>
    <w:p>
      <w:pPr>
        <w:pStyle w:val="ListBullet"/>
      </w:pPr>
      <w:r>
        <w:t>Push Notifications: Anlık bildirimler</w:t>
      </w:r>
    </w:p>
    <w:p>
      <w:pPr>
        <w:pStyle w:val="ListBullet"/>
      </w:pPr>
      <w:r>
        <w:t>Dashboard: İstatistikler ve grafikler</w:t>
      </w:r>
    </w:p>
    <w:p>
      <w:pPr>
        <w:pStyle w:val="ListBullet"/>
      </w:pPr>
      <w:r>
        <w:t>Dark Mode: Koyu tema desteği</w:t>
      </w:r>
    </w:p>
    <w:p>
      <w:pPr>
        <w:pStyle w:val="ListBullet"/>
      </w:pPr>
      <w:r>
        <w:t>Offline Support: Temel veri önbelleği</w:t>
      </w:r>
    </w:p>
    <w:p>
      <w:pPr>
        <w:pStyle w:val="Heading2"/>
      </w:pPr>
      <w:r>
        <w:t>1.3 Desteklenen Platformlar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Platform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Minimum Versiyon</w:t>
            </w:r>
          </w:p>
        </w:tc>
      </w:tr>
      <w:tr>
        <w:tc>
          <w:tcPr>
            <w:tcW w:type="dxa" w:w="4680"/>
          </w:tcPr>
          <w:p>
            <w:r>
              <w:t>iOS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12.0+</w:t>
            </w:r>
          </w:p>
        </w:tc>
      </w:tr>
      <w:tr>
        <w:tc>
          <w:tcPr>
            <w:tcW w:type="dxa" w:w="4680"/>
          </w:tcPr>
          <w:p>
            <w:r>
              <w:t>iPadOS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12.0+</w:t>
            </w:r>
          </w:p>
        </w:tc>
      </w:tr>
    </w:tbl>
    <w:p>
      <w:r>
        <w:rPr>
          <w:b/>
        </w:rPr>
        <w:t xml:space="preserve">Not: </w:t>
      </w:r>
      <w:r>
        <w:t>Uygulama öncelikli olarak iOS için geliştirilmiştir, ancak Flutter'ın cross-platform doğası sayesinde Android'e de kolayca port edilebilir.</w:t>
      </w:r>
    </w:p>
    <w:p>
      <w:r>
        <w:br w:type="page"/>
      </w:r>
    </w:p>
    <w:p>
      <w:pPr>
        <w:pStyle w:val="Heading1"/>
      </w:pPr>
      <w:r>
        <w:t>2. Teknoloji Stack</w:t>
      </w:r>
    </w:p>
    <w:p>
      <w:pPr>
        <w:pStyle w:val="Heading2"/>
      </w:pPr>
      <w:r>
        <w:t>2.1 Core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Teknoloji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Versiyon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Kullanım Amacı</w:t>
            </w:r>
          </w:p>
        </w:tc>
      </w:tr>
      <w:tr>
        <w:tc>
          <w:tcPr>
            <w:tcW w:type="dxa" w:w="3120"/>
          </w:tcPr>
          <w:p>
            <w:r>
              <w:t>Flutter</w:t>
            </w:r>
          </w:p>
        </w:tc>
        <w:tc>
          <w:tcPr>
            <w:tcW w:type="dxa" w:w="3120"/>
          </w:tcPr>
          <w:p>
            <w:r>
              <w:t>3.16+</w:t>
            </w:r>
          </w:p>
        </w:tc>
        <w:tc>
          <w:tcPr>
            <w:tcW w:type="dxa" w:w="3120"/>
          </w:tcPr>
          <w:p>
            <w:r>
              <w:t>UI framework, cross-platform development</w:t>
            </w:r>
          </w:p>
        </w:tc>
      </w:tr>
      <w:tr>
        <w:tc>
          <w:tcPr>
            <w:tcW w:type="dxa" w:w="3120"/>
          </w:tcPr>
          <w:p>
            <w:r>
              <w:t>Dart</w:t>
            </w:r>
          </w:p>
        </w:tc>
        <w:tc>
          <w:tcPr>
            <w:tcW w:type="dxa" w:w="3120"/>
          </w:tcPr>
          <w:p>
            <w:r>
              <w:t>3.2+</w:t>
            </w:r>
          </w:p>
        </w:tc>
        <w:tc>
          <w:tcPr>
            <w:tcW w:type="dxa" w:w="3120"/>
          </w:tcPr>
          <w:p>
            <w:r>
              <w:t>Programlama dili, null-safety</w:t>
            </w:r>
          </w:p>
        </w:tc>
      </w:tr>
      <w:tr>
        <w:tc>
          <w:tcPr>
            <w:tcW w:type="dxa" w:w="3120"/>
          </w:tcPr>
          <w:p>
            <w:r>
              <w:t>Material Design</w:t>
            </w:r>
          </w:p>
        </w:tc>
        <w:tc>
          <w:tcPr>
            <w:tcW w:type="dxa" w:w="3120"/>
          </w:tcPr>
          <w:p>
            <w:r>
              <w:t>3.0</w:t>
            </w:r>
          </w:p>
        </w:tc>
        <w:tc>
          <w:tcPr>
            <w:tcW w:type="dxa" w:w="3120"/>
          </w:tcPr>
          <w:p>
            <w:r>
              <w:t>UI component library</w:t>
            </w:r>
          </w:p>
        </w:tc>
      </w:tr>
      <w:tr>
        <w:tc>
          <w:tcPr>
            <w:tcW w:type="dxa" w:w="3120"/>
          </w:tcPr>
          <w:p>
            <w:r>
              <w:t>Cupertino Widgets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iOS-native görünüm</w:t>
            </w:r>
          </w:p>
        </w:tc>
      </w:tr>
    </w:tbl>
    <w:p>
      <w:pPr>
        <w:pStyle w:val="Heading2"/>
      </w:pPr>
      <w:r>
        <w:t>2.2 Flutter Packages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Versiyon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Kullanım Amacı</w:t>
            </w:r>
          </w:p>
        </w:tc>
      </w:tr>
      <w:tr>
        <w:tc>
          <w:tcPr>
            <w:tcW w:type="dxa" w:w="3120"/>
          </w:tcPr>
          <w:p>
            <w:r>
              <w:t>provider</w:t>
            </w:r>
          </w:p>
        </w:tc>
        <w:tc>
          <w:tcPr>
            <w:tcW w:type="dxa" w:w="3120"/>
          </w:tcPr>
          <w:p>
            <w:r>
              <w:t>6.1.1</w:t>
            </w:r>
          </w:p>
        </w:tc>
        <w:tc>
          <w:tcPr>
            <w:tcW w:type="dxa" w:w="3120"/>
          </w:tcPr>
          <w:p>
            <w:r>
              <w:t>State management, dependency injection</w:t>
            </w:r>
          </w:p>
        </w:tc>
      </w:tr>
      <w:tr>
        <w:tc>
          <w:tcPr>
            <w:tcW w:type="dxa" w:w="3120"/>
          </w:tcPr>
          <w:p>
            <w:r>
              <w:t>http</w:t>
            </w:r>
          </w:p>
        </w:tc>
        <w:tc>
          <w:tcPr>
            <w:tcW w:type="dxa" w:w="3120"/>
          </w:tcPr>
          <w:p>
            <w:r>
              <w:t>1.1.0</w:t>
            </w:r>
          </w:p>
        </w:tc>
        <w:tc>
          <w:tcPr>
            <w:tcW w:type="dxa" w:w="3120"/>
          </w:tcPr>
          <w:p>
            <w:r>
              <w:t>HTTP client, REST API çağrıları</w:t>
            </w:r>
          </w:p>
        </w:tc>
      </w:tr>
      <w:tr>
        <w:tc>
          <w:tcPr>
            <w:tcW w:type="dxa" w:w="3120"/>
          </w:tcPr>
          <w:p>
            <w:r>
              <w:t>shared_preferences</w:t>
            </w:r>
          </w:p>
        </w:tc>
        <w:tc>
          <w:tcPr>
            <w:tcW w:type="dxa" w:w="3120"/>
          </w:tcPr>
          <w:p>
            <w:r>
              <w:t>2.2.2</w:t>
            </w:r>
          </w:p>
        </w:tc>
        <w:tc>
          <w:tcPr>
            <w:tcW w:type="dxa" w:w="3120"/>
          </w:tcPr>
          <w:p>
            <w:r>
              <w:t>Local storage, token saklama</w:t>
            </w:r>
          </w:p>
        </w:tc>
      </w:tr>
      <w:tr>
        <w:tc>
          <w:tcPr>
            <w:tcW w:type="dxa" w:w="3120"/>
          </w:tcPr>
          <w:p>
            <w:r>
              <w:t>image_picker</w:t>
            </w:r>
          </w:p>
        </w:tc>
        <w:tc>
          <w:tcPr>
            <w:tcW w:type="dxa" w:w="3120"/>
          </w:tcPr>
          <w:p>
            <w:r>
              <w:t>1.0.7</w:t>
            </w:r>
          </w:p>
        </w:tc>
        <w:tc>
          <w:tcPr>
            <w:tcW w:type="dxa" w:w="3120"/>
          </w:tcPr>
          <w:p>
            <w:r>
              <w:t>Kamera ve galeri erişimi</w:t>
            </w:r>
          </w:p>
        </w:tc>
      </w:tr>
      <w:tr>
        <w:tc>
          <w:tcPr>
            <w:tcW w:type="dxa" w:w="3120"/>
          </w:tcPr>
          <w:p>
            <w:r>
              <w:t>file_picker</w:t>
            </w:r>
          </w:p>
        </w:tc>
        <w:tc>
          <w:tcPr>
            <w:tcW w:type="dxa" w:w="3120"/>
          </w:tcPr>
          <w:p>
            <w:r>
              <w:t>6.1.1</w:t>
            </w:r>
          </w:p>
        </w:tc>
        <w:tc>
          <w:tcPr>
            <w:tcW w:type="dxa" w:w="3120"/>
          </w:tcPr>
          <w:p>
            <w:r>
              <w:t>Dosya seçme, doküman yükleme</w:t>
            </w:r>
          </w:p>
        </w:tc>
      </w:tr>
      <w:tr>
        <w:tc>
          <w:tcPr>
            <w:tcW w:type="dxa" w:w="3120"/>
          </w:tcPr>
          <w:p>
            <w:r>
              <w:t>signalr_netcore</w:t>
            </w:r>
          </w:p>
        </w:tc>
        <w:tc>
          <w:tcPr>
            <w:tcW w:type="dxa" w:w="3120"/>
          </w:tcPr>
          <w:p>
            <w:r>
              <w:t>1.3.7</w:t>
            </w:r>
          </w:p>
        </w:tc>
        <w:tc>
          <w:tcPr>
            <w:tcW w:type="dxa" w:w="3120"/>
          </w:tcPr>
          <w:p>
            <w:r>
              <w:t>Real-time WebSocket bağlantısı</w:t>
            </w:r>
          </w:p>
        </w:tc>
      </w:tr>
      <w:tr>
        <w:tc>
          <w:tcPr>
            <w:tcW w:type="dxa" w:w="3120"/>
          </w:tcPr>
          <w:p>
            <w:r>
              <w:t>fl_chart</w:t>
            </w:r>
          </w:p>
        </w:tc>
        <w:tc>
          <w:tcPr>
            <w:tcW w:type="dxa" w:w="3120"/>
          </w:tcPr>
          <w:p>
            <w:r>
              <w:t>0.66.0</w:t>
            </w:r>
          </w:p>
        </w:tc>
        <w:tc>
          <w:tcPr>
            <w:tcW w:type="dxa" w:w="3120"/>
          </w:tcPr>
          <w:p>
            <w:r>
              <w:t>Grafikler ve chart'lar</w:t>
            </w:r>
          </w:p>
        </w:tc>
      </w:tr>
      <w:tr>
        <w:tc>
          <w:tcPr>
            <w:tcW w:type="dxa" w:w="3120"/>
          </w:tcPr>
          <w:p>
            <w:r>
              <w:t>flutter_local_notifications</w:t>
            </w:r>
          </w:p>
        </w:tc>
        <w:tc>
          <w:tcPr>
            <w:tcW w:type="dxa" w:w="3120"/>
          </w:tcPr>
          <w:p>
            <w:r>
              <w:t>16.3.0</w:t>
            </w:r>
          </w:p>
        </w:tc>
        <w:tc>
          <w:tcPr>
            <w:tcW w:type="dxa" w:w="3120"/>
          </w:tcPr>
          <w:p>
            <w:r>
              <w:t>Push notification desteği</w:t>
            </w:r>
          </w:p>
        </w:tc>
      </w:tr>
      <w:tr>
        <w:tc>
          <w:tcPr>
            <w:tcW w:type="dxa" w:w="3120"/>
          </w:tcPr>
          <w:p>
            <w:r>
              <w:t>intl</w:t>
            </w:r>
          </w:p>
        </w:tc>
        <w:tc>
          <w:tcPr>
            <w:tcW w:type="dxa" w:w="3120"/>
          </w:tcPr>
          <w:p>
            <w:r>
              <w:t>0.18.1</w:t>
            </w:r>
          </w:p>
        </w:tc>
        <w:tc>
          <w:tcPr>
            <w:tcW w:type="dxa" w:w="3120"/>
          </w:tcPr>
          <w:p>
            <w:r>
              <w:t>Internationalization, tarih formatı</w:t>
            </w:r>
          </w:p>
        </w:tc>
      </w:tr>
    </w:tbl>
    <w:p>
      <w:pPr>
        <w:pStyle w:val="Heading2"/>
      </w:pPr>
      <w:r>
        <w:t>2.3 Backend Integration</w:t>
      </w:r>
    </w:p>
    <w:p>
      <w:r>
        <w:rPr>
          <w:b/>
        </w:rPr>
        <w:t>API Base URL:</w:t>
      </w:r>
    </w:p>
    <w:p>
      <w:pPr>
        <w:pStyle w:val="ListBullet"/>
      </w:pPr>
      <w:r>
        <w:t>Development: http://localhost:5000/api</w:t>
      </w:r>
    </w:p>
    <w:p>
      <w:pPr>
        <w:pStyle w:val="ListBullet"/>
      </w:pPr>
      <w:r>
        <w:t>Production: https://api.tickly.yourcompany.com/api</w:t>
      </w:r>
    </w:p>
    <w:p>
      <w:r>
        <w:rPr>
          <w:b/>
        </w:rPr>
        <w:t>Kullanılan Endpoint'ler:</w:t>
      </w:r>
    </w:p>
    <w:p>
      <w:pPr>
        <w:pStyle w:val="ListBullet"/>
      </w:pPr>
      <w:r>
        <w:t>POST /api/auth/login - Kullanıcı girişi</w:t>
      </w:r>
    </w:p>
    <w:p>
      <w:pPr>
        <w:pStyle w:val="ListBullet"/>
      </w:pPr>
      <w:r>
        <w:t>GET /api/auth/me - Kullanıcı bilgisi</w:t>
      </w:r>
    </w:p>
    <w:p>
      <w:pPr>
        <w:pStyle w:val="ListBullet"/>
      </w:pPr>
      <w:r>
        <w:t>GET /api/tickets - Ticket listesi</w:t>
      </w:r>
    </w:p>
    <w:p>
      <w:pPr>
        <w:pStyle w:val="ListBullet"/>
      </w:pPr>
      <w:r>
        <w:t>POST /api/tickets - Yeni ticket oluştur</w:t>
      </w:r>
    </w:p>
    <w:p>
      <w:pPr>
        <w:pStyle w:val="ListBullet"/>
      </w:pPr>
      <w:r>
        <w:t>GET /api/tickets/{id} - Ticket detayı</w:t>
      </w:r>
    </w:p>
    <w:p>
      <w:pPr>
        <w:pStyle w:val="ListBullet"/>
      </w:pPr>
      <w:r>
        <w:t>POST /api/tickets/{id}/comments - Yorum ekle</w:t>
      </w:r>
    </w:p>
    <w:p>
      <w:pPr>
        <w:pStyle w:val="ListBullet"/>
      </w:pPr>
      <w:r>
        <w:t>PUT /api/tickets/{id}/status - Durum güncelle</w:t>
      </w:r>
    </w:p>
    <w:p>
      <w:pPr>
        <w:pStyle w:val="ListBullet"/>
      </w:pPr>
      <w:r>
        <w:t>GET /api/departments - Departman listesi</w:t>
      </w:r>
    </w:p>
    <w:p>
      <w:pPr>
        <w:pStyle w:val="ListBullet"/>
      </w:pPr>
      <w:r>
        <w:t>GET /api/categories - Kategori listesi</w:t>
      </w:r>
    </w:p>
    <w:p>
      <w:r>
        <w:br w:type="page"/>
      </w:r>
    </w:p>
    <w:p>
      <w:pPr>
        <w:pStyle w:val="Heading1"/>
      </w:pPr>
      <w:r>
        <w:t>3. Uygulama Mimarisi</w:t>
      </w:r>
    </w:p>
    <w:p>
      <w:pPr>
        <w:pStyle w:val="Heading2"/>
      </w:pPr>
      <w:r>
        <w:t>3.1 Genel Mimari</w:t>
      </w:r>
    </w:p>
    <w:p>
      <w:r>
        <w:t>Tickly Mobile, Provider pattern kullanarak state management sağlar ve katmanlı mimari prensiplerine uygun geliştirilmiştir.</w:t>
      </w:r>
    </w:p>
    <w:p>
      <w:r>
        <w:rPr>
          <w:b/>
        </w:rPr>
        <w:t>Mimari Katmanlar:</w:t>
      </w:r>
    </w:p>
    <w:p>
      <w:r>
        <w:rPr>
          <w:b/>
        </w:rPr>
        <w:t xml:space="preserve">UI Layer: </w:t>
      </w:r>
      <w:r>
        <w:t>Screens &amp; Widgets - Kullanıcı arayüzü bileşenleri</w:t>
      </w:r>
    </w:p>
    <w:p>
      <w:r>
        <w:rPr>
          <w:b/>
        </w:rPr>
        <w:t xml:space="preserve">Provider Layer: </w:t>
      </w:r>
      <w:r>
        <w:t>State Management - Uygulama durumu yönetimi</w:t>
      </w:r>
    </w:p>
    <w:p>
      <w:r>
        <w:rPr>
          <w:b/>
        </w:rPr>
        <w:t xml:space="preserve">Service Layer: </w:t>
      </w:r>
      <w:r>
        <w:t>API &amp; Business Logic - İş mantığı ve API çağrıları</w:t>
      </w:r>
    </w:p>
    <w:p>
      <w:r>
        <w:rPr>
          <w:b/>
        </w:rPr>
        <w:t xml:space="preserve">Model Layer: </w:t>
      </w:r>
      <w:r>
        <w:t>Data Models - Veri modelleri</w:t>
      </w:r>
    </w:p>
    <w:p>
      <w:r>
        <w:rPr>
          <w:b/>
        </w:rPr>
        <w:t xml:space="preserve">Backend API: </w:t>
      </w:r>
      <w:r>
        <w:t>REST + SignalR - Backend entegrasyonu</w:t>
      </w:r>
    </w:p>
    <w:p>
      <w:pPr>
        <w:pStyle w:val="Heading2"/>
      </w:pPr>
      <w:r>
        <w:t>3.2 Proje Klasör Yapısı</w:t>
      </w:r>
    </w:p>
    <w:p>
      <w:pPr>
        <w:pStyle w:val="Heading4"/>
      </w:pPr>
      <w:r>
        <w:t>tickly_mobile/</w:t>
      </w:r>
    </w:p>
    <w:p>
      <w:pPr>
        <w:pStyle w:val="ListBullet"/>
      </w:pPr>
      <w:r>
        <w:t>lib/ - Ana kaynak klasörü</w:t>
      </w:r>
    </w:p>
    <w:p>
      <w:pPr>
        <w:pStyle w:val="ListBullet"/>
      </w:pPr>
      <w:r>
        <w:t xml:space="preserve">  main.dart - Entry point</w:t>
      </w:r>
    </w:p>
    <w:p>
      <w:pPr>
        <w:pStyle w:val="ListBullet"/>
      </w:pPr>
      <w:r>
        <w:t xml:space="preserve">  models/ - Data Models (user.dart, ticket.dart, comment.dart)</w:t>
      </w:r>
    </w:p>
    <w:p>
      <w:pPr>
        <w:pStyle w:val="ListBullet"/>
      </w:pPr>
      <w:r>
        <w:t xml:space="preserve">  services/ - API Services (api_service.dart, auth_service.dart)</w:t>
      </w:r>
    </w:p>
    <w:p>
      <w:pPr>
        <w:pStyle w:val="ListBullet"/>
      </w:pPr>
      <w:r>
        <w:t xml:space="preserve">  providers/ - State Management (auth_provider.dart, ticket_provider.dart)</w:t>
      </w:r>
    </w:p>
    <w:p>
      <w:pPr>
        <w:pStyle w:val="ListBullet"/>
      </w:pPr>
      <w:r>
        <w:t xml:space="preserve">  screens/ - UI Screens (login, ticket_list, create_ticket, detail)</w:t>
      </w:r>
    </w:p>
    <w:p>
      <w:pPr>
        <w:pStyle w:val="ListBullet"/>
      </w:pPr>
      <w:r>
        <w:t xml:space="preserve">  widgets/ - Reusable Widgets (ticket_card.dart, comment_item.dart)</w:t>
      </w:r>
    </w:p>
    <w:p>
      <w:pPr>
        <w:pStyle w:val="ListBullet"/>
      </w:pPr>
      <w:r>
        <w:t xml:space="preserve">  utils/ - Utilities (constants.dart, theme.dart, validators.dart)</w:t>
      </w:r>
    </w:p>
    <w:p>
      <w:pPr>
        <w:pStyle w:val="ListBullet"/>
      </w:pPr>
      <w:r>
        <w:t>pubspec.yaml - Dependencies</w:t>
      </w:r>
    </w:p>
    <w:p>
      <w:pPr>
        <w:pStyle w:val="ListBullet"/>
      </w:pPr>
      <w:r>
        <w:t>ios/ - iOS-specific files</w:t>
      </w:r>
    </w:p>
    <w:p>
      <w:pPr>
        <w:pStyle w:val="ListBullet"/>
      </w:pPr>
      <w:r>
        <w:t>test/ - Unit tests</w:t>
      </w:r>
    </w:p>
    <w:p>
      <w:r>
        <w:br w:type="page"/>
      </w:r>
    </w:p>
    <w:p>
      <w:pPr>
        <w:pStyle w:val="Heading1"/>
      </w:pPr>
      <w:r>
        <w:t>4. Ekran Tasarımları ve Akışı</w:t>
      </w:r>
    </w:p>
    <w:p>
      <w:pPr>
        <w:pStyle w:val="Heading2"/>
      </w:pPr>
      <w:r>
        <w:t>4.1 Uygulama Ekranları</w:t>
      </w:r>
    </w:p>
    <w:p>
      <w:pPr>
        <w:pStyle w:val="Heading3"/>
      </w:pPr>
      <w:r>
        <w:t>Splash Screen</w:t>
      </w:r>
    </w:p>
    <w:p>
      <w:pPr>
        <w:pStyle w:val="ListBullet"/>
      </w:pPr>
      <w:r>
        <w:t>Uygulama açılış ekranı</w:t>
      </w:r>
    </w:p>
    <w:p>
      <w:pPr>
        <w:pStyle w:val="ListBullet"/>
      </w:pPr>
      <w:r>
        <w:t>Token kontrolü yapar</w:t>
      </w:r>
    </w:p>
    <w:p>
      <w:pPr>
        <w:pStyle w:val="ListBullet"/>
      </w:pPr>
      <w:r>
        <w:t>Authenticated ise Ticket List'e, değilse Login'e yönlendirir</w:t>
      </w:r>
    </w:p>
    <w:p>
      <w:pPr>
        <w:pStyle w:val="Heading3"/>
      </w:pPr>
      <w:r>
        <w:t>Login Screen</w:t>
      </w:r>
    </w:p>
    <w:p>
      <w:pPr>
        <w:pStyle w:val="ListBullet"/>
      </w:pPr>
      <w:r>
        <w:t>Email ve şifre ile giriş</w:t>
      </w:r>
    </w:p>
    <w:p>
      <w:pPr>
        <w:pStyle w:val="ListBullet"/>
      </w:pPr>
      <w:r>
        <w:t>"Beni Hatırla" seçeneği</w:t>
      </w:r>
    </w:p>
    <w:p>
      <w:pPr>
        <w:pStyle w:val="ListBullet"/>
      </w:pPr>
      <w:r>
        <w:t>JWT token alır ve shared_preferences'a kaydeder</w:t>
      </w:r>
    </w:p>
    <w:p>
      <w:pPr>
        <w:pStyle w:val="Heading3"/>
      </w:pPr>
      <w:r>
        <w:t>Ticket List Screen</w:t>
      </w:r>
    </w:p>
    <w:p>
      <w:pPr>
        <w:pStyle w:val="ListBullet"/>
      </w:pPr>
      <w:r>
        <w:t>Tüm ticket'ları listeler</w:t>
      </w:r>
    </w:p>
    <w:p>
      <w:pPr>
        <w:pStyle w:val="ListBullet"/>
      </w:pPr>
      <w:r>
        <w:t>Filtreleme: Durum, öncelik, departman</w:t>
      </w:r>
    </w:p>
    <w:p>
      <w:pPr>
        <w:pStyle w:val="ListBullet"/>
      </w:pPr>
      <w:r>
        <w:t>Arama fonksiyonu</w:t>
      </w:r>
    </w:p>
    <w:p>
      <w:pPr>
        <w:pStyle w:val="ListBullet"/>
      </w:pPr>
      <w:r>
        <w:t>Pull-to-refresh</w:t>
      </w:r>
    </w:p>
    <w:p>
      <w:pPr>
        <w:pStyle w:val="ListBullet"/>
      </w:pPr>
      <w:r>
        <w:t>FAB ile yeni ticket</w:t>
      </w:r>
    </w:p>
    <w:p>
      <w:pPr>
        <w:pStyle w:val="Heading3"/>
      </w:pPr>
      <w:r>
        <w:t>Create Ticket Screen</w:t>
      </w:r>
    </w:p>
    <w:p>
      <w:pPr>
        <w:pStyle w:val="ListBullet"/>
      </w:pPr>
      <w:r>
        <w:t>Başlık, açıklama, departman, kategori seçimi</w:t>
      </w:r>
    </w:p>
    <w:p>
      <w:pPr>
        <w:pStyle w:val="ListBullet"/>
      </w:pPr>
      <w:r>
        <w:t>Öncelik seçimi (Low, Medium, High, Critical)</w:t>
      </w:r>
    </w:p>
    <w:p>
      <w:pPr>
        <w:pStyle w:val="ListBullet"/>
      </w:pPr>
      <w:r>
        <w:t>Dosya ve fotoğraf ekleme</w:t>
      </w:r>
    </w:p>
    <w:p>
      <w:pPr>
        <w:pStyle w:val="ListBullet"/>
      </w:pPr>
      <w:r>
        <w:t>Form validation</w:t>
      </w:r>
    </w:p>
    <w:p>
      <w:pPr>
        <w:pStyle w:val="Heading3"/>
      </w:pPr>
      <w:r>
        <w:t>Ticket Detail Screen</w:t>
      </w:r>
    </w:p>
    <w:p>
      <w:pPr>
        <w:pStyle w:val="ListBullet"/>
      </w:pPr>
      <w:r>
        <w:t>Ticket bilgileri (başlık, durum, öncelik)</w:t>
      </w:r>
    </w:p>
    <w:p>
      <w:pPr>
        <w:pStyle w:val="ListBullet"/>
      </w:pPr>
      <w:r>
        <w:t>Yorumlar listesi</w:t>
      </w:r>
    </w:p>
    <w:p>
      <w:pPr>
        <w:pStyle w:val="ListBullet"/>
      </w:pPr>
      <w:r>
        <w:t>Yeni yorum ekleme</w:t>
      </w:r>
    </w:p>
    <w:p>
      <w:pPr>
        <w:pStyle w:val="ListBullet"/>
      </w:pPr>
      <w:r>
        <w:t>Durum güncelleme (Agent/Admin için)</w:t>
      </w:r>
    </w:p>
    <w:p>
      <w:pPr>
        <w:pStyle w:val="ListBullet"/>
      </w:pPr>
      <w:r>
        <w:t>Ekleri görüntüleme</w:t>
      </w:r>
    </w:p>
    <w:p>
      <w:pPr>
        <w:pStyle w:val="Heading3"/>
      </w:pPr>
      <w:r>
        <w:t>Dashboard Screen</w:t>
      </w:r>
    </w:p>
    <w:p>
      <w:pPr>
        <w:pStyle w:val="ListBullet"/>
      </w:pPr>
      <w:r>
        <w:t>Özet istatistikler</w:t>
      </w:r>
    </w:p>
    <w:p>
      <w:pPr>
        <w:pStyle w:val="ListBullet"/>
      </w:pPr>
      <w:r>
        <w:t>Grafikler (fl_chart ile)</w:t>
      </w:r>
    </w:p>
    <w:p>
      <w:pPr>
        <w:pStyle w:val="ListBullet"/>
      </w:pPr>
      <w:r>
        <w:t>Son aktiviteler</w:t>
      </w:r>
    </w:p>
    <w:p>
      <w:pPr>
        <w:pStyle w:val="Heading3"/>
      </w:pPr>
      <w:r>
        <w:t>Profile Screen</w:t>
      </w:r>
    </w:p>
    <w:p>
      <w:pPr>
        <w:pStyle w:val="ListBullet"/>
      </w:pPr>
      <w:r>
        <w:t>Kullanıcı bilgileri</w:t>
      </w:r>
    </w:p>
    <w:p>
      <w:pPr>
        <w:pStyle w:val="ListBullet"/>
      </w:pPr>
      <w:r>
        <w:t>Tema değiştirme (Light/Dark)</w:t>
      </w:r>
    </w:p>
    <w:p>
      <w:pPr>
        <w:pStyle w:val="ListBullet"/>
      </w:pPr>
      <w:r>
        <w:t>Bildirim ayarları</w:t>
      </w:r>
    </w:p>
    <w:p>
      <w:pPr>
        <w:pStyle w:val="ListBullet"/>
      </w:pPr>
      <w:r>
        <w:t>Çıkış yapma</w:t>
      </w:r>
    </w:p>
    <w:p>
      <w:r>
        <w:br w:type="page"/>
      </w:r>
    </w:p>
    <w:p>
      <w:pPr>
        <w:pStyle w:val="Heading1"/>
      </w:pPr>
      <w:r>
        <w:t>5. State Management (Provider)</w:t>
      </w:r>
    </w:p>
    <w:p>
      <w:pPr>
        <w:pStyle w:val="Heading2"/>
      </w:pPr>
      <w:r>
        <w:t>5.1 Provider Mimarisi</w:t>
      </w:r>
    </w:p>
    <w:p>
      <w:r>
        <w:t>Tickly Mobile, state management için Provider package'ını kullanır. Her major özellik için ayrı provider'lar oluşturulmuştur.</w:t>
      </w:r>
    </w:p>
    <w:p>
      <w:pPr>
        <w:pStyle w:val="Heading2"/>
      </w:pPr>
      <w:r>
        <w:t>5.2 AuthProvider</w:t>
      </w:r>
    </w:p>
    <w:p>
      <w:r>
        <w:rPr>
          <w:b/>
        </w:rPr>
        <w:t>Sorumluluklar:</w:t>
      </w:r>
    </w:p>
    <w:p>
      <w:pPr>
        <w:pStyle w:val="ListBullet"/>
      </w:pPr>
      <w:r>
        <w:t>Kullanıcı girişi ve çıkışı</w:t>
      </w:r>
    </w:p>
    <w:p>
      <w:pPr>
        <w:pStyle w:val="ListBullet"/>
      </w:pPr>
      <w:r>
        <w:t>JWT token yönetimi</w:t>
      </w:r>
    </w:p>
    <w:p>
      <w:pPr>
        <w:pStyle w:val="ListBullet"/>
      </w:pPr>
      <w:r>
        <w:t>Authentication durumu takibi</w:t>
      </w:r>
    </w:p>
    <w:p>
      <w:pPr>
        <w:pStyle w:val="ListBullet"/>
      </w:pPr>
      <w:r>
        <w:t>Token persistence (SharedPreferences)</w:t>
      </w:r>
    </w:p>
    <w:p>
      <w:pPr>
        <w:pStyle w:val="ListBullet"/>
      </w:pPr>
      <w:r>
        <w:t>Auto-login kontrolü</w:t>
      </w:r>
    </w:p>
    <w:p>
      <w:pPr>
        <w:pStyle w:val="Heading2"/>
      </w:pPr>
      <w:r>
        <w:t>5.3 TicketProvider</w:t>
      </w:r>
    </w:p>
    <w:p>
      <w:r>
        <w:rPr>
          <w:b/>
        </w:rPr>
        <w:t>Sorumluluklar:</w:t>
      </w:r>
    </w:p>
    <w:p>
      <w:pPr>
        <w:pStyle w:val="ListBullet"/>
      </w:pPr>
      <w:r>
        <w:t>Ticket listesi yönetimi</w:t>
      </w:r>
    </w:p>
    <w:p>
      <w:pPr>
        <w:pStyle w:val="ListBullet"/>
      </w:pPr>
      <w:r>
        <w:t>Ticket detay verisi</w:t>
      </w:r>
    </w:p>
    <w:p>
      <w:pPr>
        <w:pStyle w:val="ListBullet"/>
      </w:pPr>
      <w:r>
        <w:t>Yeni ticket oluşturma</w:t>
      </w:r>
    </w:p>
    <w:p>
      <w:pPr>
        <w:pStyle w:val="ListBullet"/>
      </w:pPr>
      <w:r>
        <w:t>Ticket güncelleme</w:t>
      </w:r>
    </w:p>
    <w:p>
      <w:pPr>
        <w:pStyle w:val="ListBullet"/>
      </w:pPr>
      <w:r>
        <w:t>Loading ve error state yönetimi</w:t>
      </w:r>
    </w:p>
    <w:p>
      <w:r>
        <w:br w:type="page"/>
      </w:r>
    </w:p>
    <w:p>
      <w:pPr>
        <w:pStyle w:val="Heading1"/>
      </w:pPr>
      <w:r>
        <w:t>6. API Entegrasyonu</w:t>
      </w:r>
    </w:p>
    <w:p>
      <w:pPr>
        <w:pStyle w:val="Heading2"/>
      </w:pPr>
      <w:r>
        <w:t>6.1 Base API Service</w:t>
      </w:r>
    </w:p>
    <w:p>
      <w:r>
        <w:t>ApiService sınıfı, tüm HTTP istekleri için base class görevi görür.</w:t>
      </w:r>
    </w:p>
    <w:p>
      <w:r>
        <w:rPr>
          <w:b/>
        </w:rPr>
        <w:t>Temel Özellikler:</w:t>
      </w:r>
    </w:p>
    <w:p>
      <w:pPr>
        <w:pStyle w:val="ListBullet"/>
      </w:pPr>
      <w:r>
        <w:t>Base URL yönetimi</w:t>
      </w:r>
    </w:p>
    <w:p>
      <w:pPr>
        <w:pStyle w:val="ListBullet"/>
      </w:pPr>
      <w:r>
        <w:t>JWT token ekleme (Authorization header)</w:t>
      </w:r>
    </w:p>
    <w:p>
      <w:pPr>
        <w:pStyle w:val="ListBullet"/>
      </w:pPr>
      <w:r>
        <w:t>HTTP methods: GET, POST, PUT, DELETE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JSON serialization/deserialization</w:t>
      </w:r>
    </w:p>
    <w:p>
      <w:pPr>
        <w:pStyle w:val="Heading2"/>
      </w:pPr>
      <w:r>
        <w:t>6.2 Specialized Services</w:t>
      </w:r>
    </w:p>
    <w:p>
      <w:r>
        <w:rPr>
          <w:b/>
        </w:rPr>
        <w:t xml:space="preserve">AuthService: </w:t>
      </w:r>
      <w:r>
        <w:t>Kullanıcı girişi, token yenileme, profil bilgisi</w:t>
      </w:r>
    </w:p>
    <w:p>
      <w:r>
        <w:rPr>
          <w:b/>
        </w:rPr>
        <w:t xml:space="preserve">TicketService: </w:t>
      </w:r>
      <w:r>
        <w:t>Ticket CRUD işlemleri, yorum ekleme</w:t>
      </w:r>
    </w:p>
    <w:p>
      <w:r>
        <w:rPr>
          <w:b/>
        </w:rPr>
        <w:t xml:space="preserve">DepartmentService: </w:t>
      </w:r>
      <w:r>
        <w:t>Departman listesi</w:t>
      </w:r>
    </w:p>
    <w:p>
      <w:r>
        <w:rPr>
          <w:b/>
        </w:rPr>
        <w:t xml:space="preserve">CategoryService: </w:t>
      </w:r>
      <w:r>
        <w:t>Kategori listesi</w:t>
      </w:r>
    </w:p>
    <w:p>
      <w:r>
        <w:br w:type="page"/>
      </w:r>
    </w:p>
    <w:p>
      <w:pPr>
        <w:pStyle w:val="Heading1"/>
      </w:pPr>
      <w:r>
        <w:t>7. Data Models</w:t>
      </w:r>
    </w:p>
    <w:p>
      <w:pPr>
        <w:pStyle w:val="Heading2"/>
      </w:pPr>
      <w:r>
        <w:t>7.1 Ticket Model</w:t>
      </w:r>
    </w:p>
    <w:p>
      <w:r>
        <w:rPr>
          <w:b/>
        </w:rPr>
        <w:t>Ana Alanlar:</w:t>
      </w:r>
    </w:p>
    <w:p>
      <w:pPr>
        <w:pStyle w:val="ListBullet"/>
      </w:pPr>
      <w:r>
        <w:t>id: Ticket ID</w:t>
      </w:r>
    </w:p>
    <w:p>
      <w:pPr>
        <w:pStyle w:val="ListBullet"/>
      </w:pPr>
      <w:r>
        <w:t>title: Başlık</w:t>
      </w:r>
    </w:p>
    <w:p>
      <w:pPr>
        <w:pStyle w:val="ListBullet"/>
      </w:pPr>
      <w:r>
        <w:t>description: Açıklama</w:t>
      </w:r>
    </w:p>
    <w:p>
      <w:pPr>
        <w:pStyle w:val="ListBullet"/>
      </w:pPr>
      <w:r>
        <w:t>status: Durum (open, inProgress, pending, resolved, closed)</w:t>
      </w:r>
    </w:p>
    <w:p>
      <w:pPr>
        <w:pStyle w:val="ListBullet"/>
      </w:pPr>
      <w:r>
        <w:t>priority: Öncelik (low, medium, high, critical)</w:t>
      </w:r>
    </w:p>
    <w:p>
      <w:pPr>
        <w:pStyle w:val="ListBullet"/>
      </w:pPr>
      <w:r>
        <w:t>departmentId/departmentName: Departman</w:t>
      </w:r>
    </w:p>
    <w:p>
      <w:pPr>
        <w:pStyle w:val="ListBullet"/>
      </w:pPr>
      <w:r>
        <w:t>categoryId/categoryName: Kategori</w:t>
      </w:r>
    </w:p>
    <w:p>
      <w:pPr>
        <w:pStyle w:val="ListBullet"/>
      </w:pPr>
      <w:r>
        <w:t>creatorId/creatorName: Oluşturan</w:t>
      </w:r>
    </w:p>
    <w:p>
      <w:pPr>
        <w:pStyle w:val="ListBullet"/>
      </w:pPr>
      <w:r>
        <w:t>assignedToId/assignedToName: Atanan</w:t>
      </w:r>
    </w:p>
    <w:p>
      <w:pPr>
        <w:pStyle w:val="ListBullet"/>
      </w:pPr>
      <w:r>
        <w:t>createdAt/updatedAt: Tarihler</w:t>
      </w:r>
    </w:p>
    <w:p>
      <w:pPr>
        <w:pStyle w:val="Heading2"/>
      </w:pPr>
      <w:r>
        <w:t>7.2 User Model</w:t>
      </w:r>
    </w:p>
    <w:p>
      <w:pPr>
        <w:pStyle w:val="ListBullet"/>
      </w:pPr>
      <w:r>
        <w:t>id: Kullanıcı ID</w:t>
      </w:r>
    </w:p>
    <w:p>
      <w:pPr>
        <w:pStyle w:val="ListBullet"/>
      </w:pPr>
      <w:r>
        <w:t>username: Kullanıcı adı</w:t>
      </w:r>
    </w:p>
    <w:p>
      <w:pPr>
        <w:pStyle w:val="ListBullet"/>
      </w:pPr>
      <w:r>
        <w:t>email: Email adresi</w:t>
      </w:r>
    </w:p>
    <w:p>
      <w:pPr>
        <w:pStyle w:val="ListBullet"/>
      </w:pPr>
      <w:r>
        <w:t>displayName: Görünen ad</w:t>
      </w:r>
    </w:p>
    <w:p>
      <w:pPr>
        <w:pStyle w:val="ListBullet"/>
      </w:pPr>
      <w:r>
        <w:t>roles: Roller listesi</w:t>
      </w:r>
    </w:p>
    <w:p>
      <w:pPr>
        <w:pStyle w:val="Heading2"/>
      </w:pPr>
      <w:r>
        <w:t>7.3 Comment Model</w:t>
      </w:r>
    </w:p>
    <w:p>
      <w:pPr>
        <w:pStyle w:val="ListBullet"/>
      </w:pPr>
      <w:r>
        <w:t>id: Yorum ID</w:t>
      </w:r>
    </w:p>
    <w:p>
      <w:pPr>
        <w:pStyle w:val="ListBullet"/>
      </w:pPr>
      <w:r>
        <w:t>ticketId: İlgili ticket</w:t>
      </w:r>
    </w:p>
    <w:p>
      <w:pPr>
        <w:pStyle w:val="ListBullet"/>
      </w:pPr>
      <w:r>
        <w:t>userId/userName: Yorumu yazan</w:t>
      </w:r>
    </w:p>
    <w:p>
      <w:pPr>
        <w:pStyle w:val="ListBullet"/>
      </w:pPr>
      <w:r>
        <w:t>content: Yorum içeriği</w:t>
      </w:r>
    </w:p>
    <w:p>
      <w:pPr>
        <w:pStyle w:val="ListBullet"/>
      </w:pPr>
      <w:r>
        <w:t>createdAt: Oluşturulma tarihi</w:t>
      </w:r>
    </w:p>
    <w:p>
      <w:pPr>
        <w:pStyle w:val="ListBullet"/>
      </w:pPr>
      <w:r>
        <w:t>isInternal: Dahili mi? (sadece agent'lar görsün)</w:t>
      </w:r>
    </w:p>
    <w:p>
      <w:r>
        <w:br w:type="page"/>
      </w:r>
    </w:p>
    <w:p>
      <w:pPr>
        <w:pStyle w:val="Heading1"/>
      </w:pPr>
      <w:r>
        <w:t>8. Gerçek Zamanlı İletişim (SignalR)</w:t>
      </w:r>
    </w:p>
    <w:p>
      <w:pPr>
        <w:pStyle w:val="Heading2"/>
      </w:pPr>
      <w:r>
        <w:t>8.1 SignalR Entegrasyonu</w:t>
      </w:r>
    </w:p>
    <w:p>
      <w:r>
        <w:t>SignalR, backend ile real-time iletişim sağlar. Ticket güncellemeleri, yeni yorumlar ve bildirimler anında kullanıcıya iletilir.</w:t>
      </w:r>
    </w:p>
    <w:p>
      <w:r>
        <w:rPr>
          <w:b/>
        </w:rPr>
        <w:t>SignalR Events:</w:t>
      </w:r>
    </w:p>
    <w:p>
      <w:pPr>
        <w:pStyle w:val="ListBullet"/>
      </w:pPr>
      <w:r>
        <w:t>TicketUpdated: Ticket bilgileri güncellendiğinde</w:t>
      </w:r>
    </w:p>
    <w:p>
      <w:pPr>
        <w:pStyle w:val="ListBullet"/>
      </w:pPr>
      <w:r>
        <w:t>CommentAdded: Yeni yorum eklendiğinde</w:t>
      </w:r>
    </w:p>
    <w:p>
      <w:pPr>
        <w:pStyle w:val="ListBullet"/>
      </w:pPr>
      <w:r>
        <w:t>TicketAssigned: Ticket atandığında</w:t>
      </w:r>
    </w:p>
    <w:p>
      <w:pPr>
        <w:pStyle w:val="ListBullet"/>
      </w:pPr>
      <w:r>
        <w:t>TicketStatusChanged: Durum değiştiğinde</w:t>
      </w:r>
    </w:p>
    <w:p>
      <w:pPr>
        <w:pStyle w:val="Heading2"/>
      </w:pPr>
      <w:r>
        <w:t>8.2 SignalR Methods</w:t>
      </w:r>
    </w:p>
    <w:p>
      <w:r>
        <w:rPr>
          <w:b/>
        </w:rPr>
        <w:t xml:space="preserve">JoinTicket(ticketId): </w:t>
      </w:r>
      <w:r>
        <w:t>Ticket'ın real-time güncellemelerini almaya başla</w:t>
      </w:r>
    </w:p>
    <w:p>
      <w:r>
        <w:rPr>
          <w:b/>
        </w:rPr>
        <w:t xml:space="preserve">LeaveTicket(ticketId): </w:t>
      </w:r>
      <w:r>
        <w:t>Ticket'tan ayrıl</w:t>
      </w:r>
    </w:p>
    <w:p>
      <w:r>
        <w:rPr>
          <w:b/>
        </w:rPr>
        <w:t xml:space="preserve">SendComment(ticketId, comment): </w:t>
      </w:r>
      <w:r>
        <w:t>Real-time yorum gönder</w:t>
      </w:r>
    </w:p>
    <w:p>
      <w:r>
        <w:br w:type="page"/>
      </w:r>
    </w:p>
    <w:p>
      <w:pPr>
        <w:pStyle w:val="Heading1"/>
      </w:pPr>
      <w:r>
        <w:t>9. Push Notifications</w:t>
      </w:r>
    </w:p>
    <w:p>
      <w:pPr>
        <w:pStyle w:val="Heading2"/>
      </w:pPr>
      <w:r>
        <w:t>9.1 Local Notifications</w:t>
      </w:r>
    </w:p>
    <w:p>
      <w:r>
        <w:t>flutter_local_notifications package'ı kullanılarak iOS için yerel bildirimler desteklenir.</w:t>
      </w:r>
    </w:p>
    <w:p>
      <w:r>
        <w:rPr>
          <w:b/>
        </w:rPr>
        <w:t>Bildirim Senaryoları:</w:t>
      </w:r>
    </w:p>
    <w:p>
      <w:pPr>
        <w:pStyle w:val="ListBullet"/>
      </w:pPr>
      <w:r>
        <w:t>Yeni ticket atandığında</w:t>
      </w:r>
    </w:p>
    <w:p>
      <w:pPr>
        <w:pStyle w:val="ListBullet"/>
      </w:pPr>
      <w:r>
        <w:t>Ticket durumu değiştiğinde</w:t>
      </w:r>
    </w:p>
    <w:p>
      <w:pPr>
        <w:pStyle w:val="ListBullet"/>
      </w:pPr>
      <w:r>
        <w:t>Yeni yorum eklendiğinde</w:t>
      </w:r>
    </w:p>
    <w:p>
      <w:pPr>
        <w:pStyle w:val="ListBullet"/>
      </w:pPr>
      <w:r>
        <w:t>SLA süresi dolmak üzereyken</w:t>
      </w:r>
    </w:p>
    <w:p>
      <w:pPr>
        <w:pStyle w:val="ListBullet"/>
      </w:pPr>
      <w:r>
        <w:t>Ticket çözüldüğünde</w:t>
      </w:r>
    </w:p>
    <w:p>
      <w:pPr>
        <w:pStyle w:val="Heading2"/>
      </w:pPr>
      <w:r>
        <w:t>9.2 Notification Actions</w:t>
      </w:r>
    </w:p>
    <w:p>
      <w:r>
        <w:t>Kullanıcı bildirime tıkladığında ilgili ticket detay ekranına yönlendirilir.</w:t>
      </w:r>
    </w:p>
    <w:p>
      <w:r>
        <w:br w:type="page"/>
      </w:r>
    </w:p>
    <w:p>
      <w:pPr>
        <w:pStyle w:val="Heading1"/>
      </w:pPr>
      <w:r>
        <w:t>10. Kurulum ve Çalıştırma</w:t>
      </w:r>
    </w:p>
    <w:p>
      <w:pPr>
        <w:pStyle w:val="Heading2"/>
      </w:pPr>
      <w:r>
        <w:t>10.1 Geliştirme Ortamı Kurulumu</w:t>
      </w:r>
    </w:p>
    <w:p>
      <w:r>
        <w:rPr>
          <w:b/>
        </w:rPr>
        <w:t>Gereksinimler:</w:t>
      </w:r>
    </w:p>
    <w:p>
      <w:pPr>
        <w:pStyle w:val="ListBullet"/>
      </w:pPr>
      <w:r>
        <w:t>Flutter SDK 3.16+</w:t>
      </w:r>
    </w:p>
    <w:p>
      <w:pPr>
        <w:pStyle w:val="ListBullet"/>
      </w:pPr>
      <w:r>
        <w:t>Dart SDK 3.2+</w:t>
      </w:r>
    </w:p>
    <w:p>
      <w:pPr>
        <w:pStyle w:val="ListBullet"/>
      </w:pPr>
      <w:r>
        <w:t>Xcode 14+ (macOS için)</w:t>
      </w:r>
    </w:p>
    <w:p>
      <w:pPr>
        <w:pStyle w:val="ListBullet"/>
      </w:pPr>
      <w:r>
        <w:t>CocoaPods (iOS dependencies için)</w:t>
      </w:r>
    </w:p>
    <w:p>
      <w:pPr>
        <w:pStyle w:val="ListBullet"/>
      </w:pPr>
      <w:r>
        <w:t>iOS Simulator veya fiziksel iPhone</w:t>
      </w:r>
    </w:p>
    <w:p>
      <w:pPr>
        <w:pStyle w:val="Heading2"/>
      </w:pPr>
      <w:r>
        <w:t>10.2 Proje Kurulumu</w:t>
      </w:r>
    </w:p>
    <w:p>
      <w:r>
        <w:rPr>
          <w:rFonts w:ascii="Courier New" w:hAnsi="Courier New"/>
        </w:rPr>
        <w:t>cd mobile - Proje klasörüne git</w:t>
      </w:r>
    </w:p>
    <w:p>
      <w:r>
        <w:rPr>
          <w:rFonts w:ascii="Courier New" w:hAnsi="Courier New"/>
        </w:rPr>
        <w:t>flutter pub get - Dependencies yükle</w:t>
      </w:r>
    </w:p>
    <w:p>
      <w:r>
        <w:rPr>
          <w:rFonts w:ascii="Courier New" w:hAnsi="Courier New"/>
        </w:rPr>
        <w:t>cd ios &amp;&amp; pod install &amp;&amp; cd .. - iOS dependencies</w:t>
      </w:r>
    </w:p>
    <w:p>
      <w:r>
        <w:rPr>
          <w:rFonts w:ascii="Courier New" w:hAnsi="Courier New"/>
        </w:rPr>
        <w:t>flutter devices - Cihazları listele</w:t>
      </w:r>
    </w:p>
    <w:p>
      <w:r>
        <w:rPr>
          <w:rFonts w:ascii="Courier New" w:hAnsi="Courier New"/>
        </w:rPr>
        <w:t>flutter run - iOS Simulator'da çalıştır</w:t>
      </w:r>
    </w:p>
    <w:p>
      <w:pPr>
        <w:pStyle w:val="Heading2"/>
      </w:pPr>
      <w:r>
        <w:t>10.3 Build ve Release</w:t>
      </w:r>
    </w:p>
    <w:p>
      <w:r>
        <w:rPr>
          <w:b/>
        </w:rPr>
        <w:t>Development Build:</w:t>
      </w:r>
    </w:p>
    <w:p>
      <w:r>
        <w:rPr>
          <w:rFonts w:ascii="Courier New" w:hAnsi="Courier New"/>
        </w:rPr>
        <w:t>flutter run - Debug mode</w:t>
      </w:r>
    </w:p>
    <w:p>
      <w:r>
        <w:rPr>
          <w:rFonts w:ascii="Courier New" w:hAnsi="Courier New"/>
        </w:rPr>
        <w:t>flutter run --profile - Profile mode</w:t>
      </w:r>
    </w:p>
    <w:p>
      <w:r>
        <w:rPr>
          <w:rFonts w:ascii="Courier New" w:hAnsi="Courier New"/>
        </w:rPr>
        <w:t>flutter run --release - Release mode</w:t>
      </w:r>
    </w:p>
    <w:p>
      <w:r>
        <w:rPr>
          <w:b/>
        </w:rPr>
        <w:t>iOS App Store Build:</w:t>
      </w:r>
    </w:p>
    <w:p>
      <w:pPr>
        <w:pStyle w:val="ListNumber"/>
      </w:pPr>
      <w:r>
        <w:t>flutter build ipa - IPA oluştur</w:t>
      </w:r>
    </w:p>
    <w:p>
      <w:pPr>
        <w:pStyle w:val="ListNumber"/>
      </w:pPr>
      <w:r>
        <w:t>open ios/Runner.xcworkspace - Xcode ile aç</w:t>
      </w:r>
    </w:p>
    <w:p>
      <w:pPr>
        <w:pStyle w:val="ListNumber"/>
      </w:pPr>
      <w:r>
        <w:t>Xcode'da Archive &gt; Distribute App</w:t>
      </w:r>
    </w:p>
    <w:p>
      <w:pPr>
        <w:pStyle w:val="ListNumber"/>
      </w:pPr>
      <w:r>
        <w:t>App Store Connect'e yükle</w:t>
      </w:r>
    </w:p>
    <w:p>
      <w:r>
        <w:br w:type="page"/>
      </w:r>
    </w:p>
    <w:p>
      <w:pPr>
        <w:pStyle w:val="Heading1"/>
      </w:pPr>
      <w:r>
        <w:t>11. Tema ve UI Customization</w:t>
      </w:r>
    </w:p>
    <w:p>
      <w:pPr>
        <w:pStyle w:val="Heading2"/>
      </w:pPr>
      <w:r>
        <w:t>11.1 Theme Provider</w:t>
      </w:r>
    </w:p>
    <w:p>
      <w:r>
        <w:t>ThemeProvider, uygulamanın Light ve Dark mode arasında geçişini yönetir.</w:t>
      </w:r>
    </w:p>
    <w:p>
      <w:r>
        <w:rPr>
          <w:b/>
        </w:rPr>
        <w:t>Özellikler:</w:t>
      </w:r>
    </w:p>
    <w:p>
      <w:pPr>
        <w:pStyle w:val="ListBullet"/>
      </w:pPr>
      <w:r>
        <w:t>Light Theme: Açık renkli, günlük kullanım için</w:t>
      </w:r>
    </w:p>
    <w:p>
      <w:pPr>
        <w:pStyle w:val="ListBullet"/>
      </w:pPr>
      <w:r>
        <w:t>Dark Theme: Koyu renkli, gece kullanımı için</w:t>
      </w:r>
    </w:p>
    <w:p>
      <w:pPr>
        <w:pStyle w:val="ListBullet"/>
      </w:pPr>
      <w:r>
        <w:t>System Default: Cihaz ayarına göre otomatik</w:t>
      </w:r>
    </w:p>
    <w:p>
      <w:pPr>
        <w:pStyle w:val="ListBullet"/>
      </w:pPr>
      <w:r>
        <w:t>Material Design 3 kullanımı</w:t>
      </w:r>
    </w:p>
    <w:p>
      <w:pPr>
        <w:pStyle w:val="ListBullet"/>
      </w:pPr>
      <w:r>
        <w:t>Custom color schemes</w:t>
      </w:r>
    </w:p>
    <w:p>
      <w:r>
        <w:br w:type="page"/>
      </w:r>
    </w:p>
    <w:p>
      <w:pPr>
        <w:pStyle w:val="Heading1"/>
      </w:pPr>
      <w:r>
        <w:t>12. Test Stratejisi</w:t>
      </w:r>
    </w:p>
    <w:p>
      <w:pPr>
        <w:pStyle w:val="Heading2"/>
      </w:pPr>
      <w:r>
        <w:t>12.1 Unit Tests</w:t>
      </w:r>
    </w:p>
    <w:p>
      <w:r>
        <w:t>Provider'lar, service'ler ve model'ler için unit testler yazılmıştır.</w:t>
      </w:r>
    </w:p>
    <w:p>
      <w:pPr>
        <w:pStyle w:val="ListBullet"/>
      </w:pPr>
      <w:r>
        <w:t>AuthProvider: Login, logout, token yönetimi</w:t>
      </w:r>
    </w:p>
    <w:p>
      <w:pPr>
        <w:pStyle w:val="ListBullet"/>
      </w:pPr>
      <w:r>
        <w:t>TicketProvider: Fetch, create, update operasyonları</w:t>
      </w:r>
    </w:p>
    <w:p>
      <w:pPr>
        <w:pStyle w:val="ListBullet"/>
      </w:pPr>
      <w:r>
        <w:t>ApiService: HTTP request/response handling</w:t>
      </w:r>
    </w:p>
    <w:p>
      <w:pPr>
        <w:pStyle w:val="ListBullet"/>
      </w:pPr>
      <w:r>
        <w:t>Data Models: JSON serialization/deserialization</w:t>
      </w:r>
    </w:p>
    <w:p>
      <w:pPr>
        <w:pStyle w:val="Heading2"/>
      </w:pPr>
      <w:r>
        <w:t>12.2 Widget Tests</w:t>
      </w:r>
    </w:p>
    <w:p>
      <w:pPr>
        <w:pStyle w:val="ListBullet"/>
      </w:pPr>
      <w:r>
        <w:t>Login Screen: Form validation, submit işlemi</w:t>
      </w:r>
    </w:p>
    <w:p>
      <w:pPr>
        <w:pStyle w:val="ListBullet"/>
      </w:pPr>
      <w:r>
        <w:t>Ticket Card: Doğru verilerin gösterilmesi</w:t>
      </w:r>
    </w:p>
    <w:p>
      <w:pPr>
        <w:pStyle w:val="ListBullet"/>
      </w:pPr>
      <w:r>
        <w:t>Create Ticket Form: Input validation</w:t>
      </w:r>
    </w:p>
    <w:p>
      <w:pPr>
        <w:pStyle w:val="ListBullet"/>
      </w:pPr>
      <w:r>
        <w:t>Comment List: Yorumların listelenmesi</w:t>
      </w:r>
    </w:p>
    <w:p>
      <w:pPr>
        <w:pStyle w:val="Heading2"/>
      </w:pPr>
      <w:r>
        <w:t>12.3 Integration Tests</w:t>
      </w:r>
    </w:p>
    <w:p>
      <w:r>
        <w:t>End-to-end testler, gerçek kullanıcı senaryolarını simüle eder.</w:t>
      </w:r>
    </w:p>
    <w:p>
      <w:pPr>
        <w:pStyle w:val="ListBullet"/>
      </w:pPr>
      <w:r>
        <w:t>Login → Ticket List → Create Ticket → Success</w:t>
      </w:r>
    </w:p>
    <w:p>
      <w:pPr>
        <w:pStyle w:val="ListBullet"/>
      </w:pPr>
      <w:r>
        <w:t>Login → Ticket Detail → Add Comment</w:t>
      </w:r>
    </w:p>
    <w:p>
      <w:pPr>
        <w:pStyle w:val="ListBullet"/>
      </w:pPr>
      <w:r>
        <w:t>Login → Dashboard → View Statistics</w:t>
      </w:r>
    </w:p>
    <w:p>
      <w:r>
        <w:br w:type="page"/>
      </w:r>
    </w:p>
    <w:p>
      <w:pPr>
        <w:pStyle w:val="Heading1"/>
      </w:pPr>
      <w:r>
        <w:t>13. Performans Optimizasyonu</w:t>
      </w:r>
    </w:p>
    <w:p>
      <w:pPr>
        <w:pStyle w:val="Heading2"/>
      </w:pPr>
      <w:r>
        <w:t>13.1 Best Practices</w:t>
      </w:r>
    </w:p>
    <w:p>
      <w:pPr>
        <w:pStyle w:val="Heading3"/>
      </w:pPr>
      <w:r>
        <w:t>Lazy Loading</w:t>
      </w:r>
    </w:p>
    <w:p>
      <w:pPr>
        <w:pStyle w:val="ListBullet"/>
      </w:pPr>
      <w:r>
        <w:t>ListView.builder kullanımı</w:t>
      </w:r>
    </w:p>
    <w:p>
      <w:pPr>
        <w:pStyle w:val="ListBullet"/>
      </w:pPr>
      <w:r>
        <w:t>Infinite scroll pagination</w:t>
      </w:r>
    </w:p>
    <w:p>
      <w:pPr>
        <w:pStyle w:val="ListBullet"/>
      </w:pPr>
      <w:r>
        <w:t>Image lazy loading</w:t>
      </w:r>
    </w:p>
    <w:p>
      <w:pPr>
        <w:pStyle w:val="Heading3"/>
      </w:pPr>
      <w:r>
        <w:t>State Management</w:t>
      </w:r>
    </w:p>
    <w:p>
      <w:pPr>
        <w:pStyle w:val="ListBullet"/>
      </w:pPr>
      <w:r>
        <w:t>Provider ile efficient state updates</w:t>
      </w:r>
    </w:p>
    <w:p>
      <w:pPr>
        <w:pStyle w:val="ListBullet"/>
      </w:pPr>
      <w:r>
        <w:t>notifyListeners() minimal kullanımı</w:t>
      </w:r>
    </w:p>
    <w:p>
      <w:pPr>
        <w:pStyle w:val="ListBullet"/>
      </w:pPr>
      <w:r>
        <w:t>Selector widget ile specific rebuilds</w:t>
      </w:r>
    </w:p>
    <w:p>
      <w:pPr>
        <w:pStyle w:val="Heading3"/>
      </w:pPr>
      <w:r>
        <w:t>API Optimization</w:t>
      </w:r>
    </w:p>
    <w:p>
      <w:pPr>
        <w:pStyle w:val="ListBullet"/>
      </w:pPr>
      <w:r>
        <w:t>Request caching</w:t>
      </w:r>
    </w:p>
    <w:p>
      <w:pPr>
        <w:pStyle w:val="ListBullet"/>
      </w:pPr>
      <w:r>
        <w:t>Debouncing search queries</w:t>
      </w:r>
    </w:p>
    <w:p>
      <w:pPr>
        <w:pStyle w:val="ListBullet"/>
      </w:pPr>
      <w:r>
        <w:t>Parallel requests where possible</w:t>
      </w:r>
    </w:p>
    <w:p>
      <w:pPr>
        <w:pStyle w:val="Heading3"/>
      </w:pPr>
      <w:r>
        <w:t>Image Optimization</w:t>
      </w:r>
    </w:p>
    <w:p>
      <w:pPr>
        <w:pStyle w:val="ListBullet"/>
      </w:pPr>
      <w:r>
        <w:t>CachedNetworkImage kullanımı</w:t>
      </w:r>
    </w:p>
    <w:p>
      <w:pPr>
        <w:pStyle w:val="ListBullet"/>
      </w:pPr>
      <w:r>
        <w:t>Image compression</w:t>
      </w:r>
    </w:p>
    <w:p>
      <w:pPr>
        <w:pStyle w:val="ListBullet"/>
      </w:pPr>
      <w:r>
        <w:t>Thumbnail preview</w:t>
      </w:r>
    </w:p>
    <w:p>
      <w:pPr>
        <w:pStyle w:val="Heading3"/>
      </w:pPr>
      <w:r>
        <w:t>Build Optimization</w:t>
      </w:r>
    </w:p>
    <w:p>
      <w:pPr>
        <w:pStyle w:val="ListBullet"/>
      </w:pPr>
      <w:r>
        <w:t>const constructors</w:t>
      </w:r>
    </w:p>
    <w:p>
      <w:pPr>
        <w:pStyle w:val="ListBullet"/>
      </w:pPr>
      <w:r>
        <w:t>Widget extraction</w:t>
      </w:r>
    </w:p>
    <w:p>
      <w:pPr>
        <w:pStyle w:val="ListBullet"/>
      </w:pPr>
      <w:r>
        <w:t>RepaintBoundary kullanımı</w:t>
      </w:r>
    </w:p>
    <w:p>
      <w:r>
        <w:br w:type="page"/>
      </w:r>
    </w:p>
    <w:p>
      <w:pPr>
        <w:pStyle w:val="Heading1"/>
      </w:pPr>
      <w:r>
        <w:t>14. Sonuç ve Gelecek Planları</w:t>
      </w:r>
    </w:p>
    <w:p>
      <w:pPr>
        <w:pStyle w:val="Heading2"/>
      </w:pPr>
      <w:r>
        <w:t>14.1 Mevcut Durum</w:t>
      </w:r>
    </w:p>
    <w:p>
      <w:r>
        <w:t>Tickly Mobile uygulaması, iOS platformu için Flutter kullanılarak başarıyla geliştirilmiştir. Uygulama aşağıdaki temel özellikleri sunar:</w:t>
      </w:r>
    </w:p>
    <w:p>
      <w:pPr>
        <w:pStyle w:val="ListBullet"/>
      </w:pPr>
      <w:r>
        <w:t>✓ JWT tabanlı güvenli kimlik doğrulama</w:t>
      </w:r>
    </w:p>
    <w:p>
      <w:pPr>
        <w:pStyle w:val="ListBullet"/>
      </w:pPr>
      <w:r>
        <w:t>✓ Ticket oluşturma, listeleme, detay görüntüleme</w:t>
      </w:r>
    </w:p>
    <w:p>
      <w:pPr>
        <w:pStyle w:val="ListBullet"/>
      </w:pPr>
      <w:r>
        <w:t>✓ Yorum sistemi</w:t>
      </w:r>
    </w:p>
    <w:p>
      <w:pPr>
        <w:pStyle w:val="ListBullet"/>
      </w:pPr>
      <w:r>
        <w:t>✓ Dosya ve fotoğraf yükleme</w:t>
      </w:r>
    </w:p>
    <w:p>
      <w:pPr>
        <w:pStyle w:val="ListBullet"/>
      </w:pPr>
      <w:r>
        <w:t>✓ Real-time SignalR entegrasyonu</w:t>
      </w:r>
    </w:p>
    <w:p>
      <w:pPr>
        <w:pStyle w:val="ListBullet"/>
      </w:pPr>
      <w:r>
        <w:t>✓ Push notification desteği</w:t>
      </w:r>
    </w:p>
    <w:p>
      <w:pPr>
        <w:pStyle w:val="ListBullet"/>
      </w:pPr>
      <w:r>
        <w:t>✓ Dark mode</w:t>
      </w:r>
    </w:p>
    <w:p>
      <w:pPr>
        <w:pStyle w:val="ListBullet"/>
      </w:pPr>
      <w:r>
        <w:t>✓ Dashboard ve istatistikler</w:t>
      </w:r>
    </w:p>
    <w:p>
      <w:pPr>
        <w:pStyle w:val="Heading2"/>
      </w:pPr>
      <w:r>
        <w:t>14.2 Gelecek Geliştirmeler</w:t>
      </w:r>
    </w:p>
    <w:p>
      <w:r>
        <w:rPr>
          <w:b/>
        </w:rPr>
        <w:t>Kısa Vadeli (1-2 ay):</w:t>
      </w:r>
    </w:p>
    <w:p>
      <w:pPr>
        <w:pStyle w:val="ListBullet"/>
      </w:pPr>
      <w:r>
        <w:t>Android platform desteği</w:t>
      </w:r>
    </w:p>
    <w:p>
      <w:pPr>
        <w:pStyle w:val="ListBullet"/>
      </w:pPr>
      <w:r>
        <w:t>Offline-first architecture (local database)</w:t>
      </w:r>
    </w:p>
    <w:p>
      <w:pPr>
        <w:pStyle w:val="ListBullet"/>
      </w:pPr>
      <w:r>
        <w:t>Biometric authentication (Face ID / Touch ID)</w:t>
      </w:r>
    </w:p>
    <w:p>
      <w:pPr>
        <w:pStyle w:val="ListBullet"/>
      </w:pPr>
      <w:r>
        <w:t>Rich text editor (yorumlar için)</w:t>
      </w:r>
    </w:p>
    <w:p>
      <w:pPr>
        <w:pStyle w:val="ListBullet"/>
      </w:pPr>
      <w:r>
        <w:t>File preview in-app</w:t>
      </w:r>
    </w:p>
    <w:p>
      <w:r>
        <w:rPr>
          <w:b/>
        </w:rPr>
        <w:t>Orta Vadeli (2-4 ay):</w:t>
      </w:r>
    </w:p>
    <w:p>
      <w:pPr>
        <w:pStyle w:val="ListBullet"/>
      </w:pPr>
      <w:r>
        <w:t>Voice-to-text ticket oluşturma</w:t>
      </w:r>
    </w:p>
    <w:p>
      <w:pPr>
        <w:pStyle w:val="ListBullet"/>
      </w:pPr>
      <w:r>
        <w:t>QR code ile ticket açma</w:t>
      </w:r>
    </w:p>
    <w:p>
      <w:pPr>
        <w:pStyle w:val="ListBullet"/>
      </w:pPr>
      <w:r>
        <w:t>Advanced filtering ve sorting</w:t>
      </w:r>
    </w:p>
    <w:p>
      <w:pPr>
        <w:pStyle w:val="ListBullet"/>
      </w:pPr>
      <w:r>
        <w:t>Ticket templates</w:t>
      </w:r>
    </w:p>
    <w:p>
      <w:pPr>
        <w:pStyle w:val="ListBullet"/>
      </w:pPr>
      <w:r>
        <w:t>Export functionality (PDF)</w:t>
      </w:r>
    </w:p>
    <w:p>
      <w:r>
        <w:rPr>
          <w:b/>
        </w:rPr>
        <w:t>Uzun Vadeli (4-6 ay):</w:t>
      </w:r>
    </w:p>
    <w:p>
      <w:pPr>
        <w:pStyle w:val="ListBullet"/>
      </w:pPr>
      <w:r>
        <w:t>iPad optimization (tablet layout)</w:t>
      </w:r>
    </w:p>
    <w:p>
      <w:pPr>
        <w:pStyle w:val="ListBullet"/>
      </w:pPr>
      <w:r>
        <w:t>Apple Watch companion app</w:t>
      </w:r>
    </w:p>
    <w:p>
      <w:pPr>
        <w:pStyle w:val="ListBullet"/>
      </w:pPr>
      <w:r>
        <w:t>Siri Shortcuts integration</w:t>
      </w:r>
    </w:p>
    <w:p>
      <w:pPr>
        <w:pStyle w:val="ListBullet"/>
      </w:pPr>
      <w:r>
        <w:t>AR features (problem visualization)</w:t>
      </w:r>
    </w:p>
    <w:p>
      <w:pPr>
        <w:pStyle w:val="ListBullet"/>
      </w:pPr>
      <w:r>
        <w:t>ML-based smart suggestions</w:t>
      </w:r>
    </w:p>
    <w:p>
      <w:pPr>
        <w:pStyle w:val="Heading2"/>
      </w:pPr>
      <w:r>
        <w:t>14.3 Teknik İyileştirmeler</w:t>
      </w:r>
    </w:p>
    <w:p>
      <w:pPr>
        <w:pStyle w:val="ListBullet"/>
      </w:pPr>
      <w:r>
        <w:t>Comprehensive test coverage (%80+)</w:t>
      </w:r>
    </w:p>
    <w:p>
      <w:pPr>
        <w:pStyle w:val="ListBullet"/>
      </w:pPr>
      <w:r>
        <w:t>CI/CD pipeline (GitHub Actions + Fastlane)</w:t>
      </w:r>
    </w:p>
    <w:p>
      <w:pPr>
        <w:pStyle w:val="ListBullet"/>
      </w:pPr>
      <w:r>
        <w:t>Performance monitoring (Firebase Performance)</w:t>
      </w:r>
    </w:p>
    <w:p>
      <w:pPr>
        <w:pStyle w:val="ListBullet"/>
      </w:pPr>
      <w:r>
        <w:t>Crash reporting (Firebase Crashlytics)</w:t>
      </w:r>
    </w:p>
    <w:p>
      <w:pPr>
        <w:pStyle w:val="ListBullet"/>
      </w:pPr>
      <w:r>
        <w:t>Analytics integration (Firebase Analytics)</w:t>
      </w:r>
    </w:p>
    <w:p>
      <w:pPr>
        <w:pStyle w:val="ListBullet"/>
      </w:pPr>
      <w:r>
        <w:t>Code generation (freezed, json_serializable)</w:t>
      </w:r>
    </w:p>
    <w:p>
      <w:r>
        <w:br w:type="page"/>
      </w:r>
    </w:p>
    <w:p>
      <w:pPr>
        <w:jc w:val="center"/>
      </w:pPr>
      <w:r>
        <w:rPr>
          <w:i/>
          <w:sz w:val="28"/>
        </w:rPr>
        <w:br/>
        <w:br/>
        <w:br/>
        <w:t>--- Doküman Sonu ---</w:t>
        <w:br/>
        <w:br/>
      </w:r>
    </w:p>
    <w:p>
      <w:pPr>
        <w:jc w:val="center"/>
      </w:pPr>
      <w:r>
        <w:rPr>
          <w:color w:val="646464"/>
          <w:sz w:val="24"/>
        </w:rPr>
        <w:t>Tickly Mobile - Flutter iOS Uygulaması</w:t>
      </w:r>
    </w:p>
    <w:sectPr w:rsidR="00FC693F" w:rsidRPr="0006063C" w:rsidSect="00034616">
      <w:pgSz w:w="12240" w:h="15840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