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5327" w14:textId="77777777" w:rsidR="00194B8C" w:rsidRDefault="00000000">
      <w:pPr>
        <w:jc w:val="center"/>
      </w:pPr>
      <w:r>
        <w:rPr>
          <w:b/>
          <w:color w:val="0066CC"/>
          <w:sz w:val="96"/>
        </w:rPr>
        <w:t>TICKLY</w:t>
      </w:r>
    </w:p>
    <w:p w14:paraId="6FBAFFF8" w14:textId="77777777" w:rsidR="00194B8C" w:rsidRDefault="00000000">
      <w:pPr>
        <w:jc w:val="center"/>
      </w:pPr>
      <w:r>
        <w:rPr>
          <w:color w:val="003366"/>
          <w:sz w:val="48"/>
        </w:rPr>
        <w:t>Help Desk &amp; Ticket Yönetim Sistemi</w:t>
      </w:r>
    </w:p>
    <w:p w14:paraId="73FAB039" w14:textId="77777777" w:rsidR="00194B8C" w:rsidRDefault="00000000">
      <w:r>
        <w:br/>
      </w:r>
      <w:r>
        <w:br/>
      </w:r>
      <w:r>
        <w:br/>
      </w:r>
    </w:p>
    <w:p w14:paraId="73476088" w14:textId="77777777" w:rsidR="00194B8C" w:rsidRDefault="00000000">
      <w:pPr>
        <w:jc w:val="center"/>
      </w:pPr>
      <w:r>
        <w:rPr>
          <w:b/>
          <w:sz w:val="40"/>
        </w:rPr>
        <w:t>Proje Dokümantasyonu</w:t>
      </w:r>
      <w:r>
        <w:rPr>
          <w:b/>
          <w:sz w:val="40"/>
        </w:rPr>
        <w:br/>
      </w:r>
      <w:r>
        <w:rPr>
          <w:b/>
          <w:sz w:val="40"/>
        </w:rP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94B8C" w14:paraId="0DFEAC8B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4F3BEB" w14:textId="77777777" w:rsidR="00194B8C" w:rsidRDefault="00000000">
            <w:r>
              <w:t>Proje Adı:</w:t>
            </w:r>
          </w:p>
        </w:tc>
        <w:tc>
          <w:tcPr>
            <w:tcW w:w="4680" w:type="dxa"/>
          </w:tcPr>
          <w:p w14:paraId="3EBA593F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Tickly - Help Desk Sistemi</w:t>
            </w:r>
          </w:p>
        </w:tc>
      </w:tr>
      <w:tr w:rsidR="00194B8C" w14:paraId="1B373CE9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2DFE20" w14:textId="77777777" w:rsidR="00194B8C" w:rsidRDefault="00000000">
            <w:r>
              <w:t>Versiyon:</w:t>
            </w:r>
          </w:p>
        </w:tc>
        <w:tc>
          <w:tcPr>
            <w:tcW w:w="4680" w:type="dxa"/>
          </w:tcPr>
          <w:p w14:paraId="457B0337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1.0.0</w:t>
            </w:r>
          </w:p>
        </w:tc>
      </w:tr>
      <w:tr w:rsidR="00194B8C" w14:paraId="55F61BD2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2867A6" w14:textId="77777777" w:rsidR="00194B8C" w:rsidRDefault="00000000">
            <w:r>
              <w:t>Tarih:</w:t>
            </w:r>
          </w:p>
        </w:tc>
        <w:tc>
          <w:tcPr>
            <w:tcW w:w="4680" w:type="dxa"/>
          </w:tcPr>
          <w:p w14:paraId="761D1D33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Ocak 2026</w:t>
            </w:r>
          </w:p>
        </w:tc>
      </w:tr>
      <w:tr w:rsidR="00194B8C" w14:paraId="389857CB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962F83" w14:textId="77777777" w:rsidR="00194B8C" w:rsidRDefault="00000000">
            <w:r>
              <w:t>Teknolojiler:</w:t>
            </w:r>
          </w:p>
        </w:tc>
        <w:tc>
          <w:tcPr>
            <w:tcW w:w="4680" w:type="dxa"/>
          </w:tcPr>
          <w:p w14:paraId="65A9A7D4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ASP.NET Core 8.0, React 18, TypeScript</w:t>
            </w:r>
          </w:p>
        </w:tc>
      </w:tr>
      <w:tr w:rsidR="00194B8C" w14:paraId="73CD0A97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6CD02D" w14:textId="77777777" w:rsidR="00194B8C" w:rsidRDefault="00000000">
            <w:r>
              <w:t>Veritabanı:</w:t>
            </w:r>
          </w:p>
        </w:tc>
        <w:tc>
          <w:tcPr>
            <w:tcW w:w="4680" w:type="dxa"/>
          </w:tcPr>
          <w:p w14:paraId="347B287D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/ SQLite</w:t>
            </w:r>
          </w:p>
        </w:tc>
      </w:tr>
    </w:tbl>
    <w:p w14:paraId="1C1C3220" w14:textId="77777777" w:rsidR="00194B8C" w:rsidRDefault="00000000">
      <w:r>
        <w:br w:type="page"/>
      </w:r>
    </w:p>
    <w:p w14:paraId="00BBC56E" w14:textId="77777777" w:rsidR="00194B8C" w:rsidRDefault="00000000">
      <w:pPr>
        <w:pStyle w:val="Balk1"/>
      </w:pPr>
      <w:r>
        <w:lastRenderedPageBreak/>
        <w:t>İçindekiler</w:t>
      </w:r>
    </w:p>
    <w:p w14:paraId="3E91AB3B" w14:textId="77777777" w:rsidR="00194B8C" w:rsidRDefault="00000000">
      <w:pPr>
        <w:pStyle w:val="ListeNumaras"/>
      </w:pPr>
      <w:r>
        <w:t>1. Proje Genel Bakış</w:t>
      </w:r>
    </w:p>
    <w:p w14:paraId="7562DEF5" w14:textId="77777777" w:rsidR="00194B8C" w:rsidRDefault="00000000">
      <w:pPr>
        <w:pStyle w:val="ListeNumaras"/>
      </w:pPr>
      <w:r>
        <w:t>2. Teknoloji Stack</w:t>
      </w:r>
    </w:p>
    <w:p w14:paraId="6D105137" w14:textId="77777777" w:rsidR="00194B8C" w:rsidRDefault="00000000">
      <w:pPr>
        <w:pStyle w:val="ListeNumaras"/>
      </w:pPr>
      <w:r>
        <w:t>3. Sistem Mimarisi</w:t>
      </w:r>
    </w:p>
    <w:p w14:paraId="2608A0B2" w14:textId="77777777" w:rsidR="00194B8C" w:rsidRDefault="00000000">
      <w:pPr>
        <w:pStyle w:val="ListeNumaras"/>
      </w:pPr>
      <w:r>
        <w:t>4. Veritabanı Şeması</w:t>
      </w:r>
    </w:p>
    <w:p w14:paraId="34098DED" w14:textId="77777777" w:rsidR="00194B8C" w:rsidRDefault="00000000">
      <w:pPr>
        <w:pStyle w:val="ListeNumaras"/>
      </w:pPr>
      <w:r>
        <w:t>5. Ana Özellikler</w:t>
      </w:r>
    </w:p>
    <w:p w14:paraId="6D969EF4" w14:textId="77777777" w:rsidR="00194B8C" w:rsidRDefault="00000000">
      <w:pPr>
        <w:pStyle w:val="ListeNumaras"/>
      </w:pPr>
      <w:r>
        <w:t>6. Güvenlik ve Yetkilendirme</w:t>
      </w:r>
    </w:p>
    <w:p w14:paraId="465CD905" w14:textId="77777777" w:rsidR="00194B8C" w:rsidRDefault="00000000">
      <w:pPr>
        <w:pStyle w:val="ListeNumaras"/>
      </w:pPr>
      <w:r>
        <w:t>7. Kurulum ve Deployment</w:t>
      </w:r>
    </w:p>
    <w:p w14:paraId="72FE81AF" w14:textId="77777777" w:rsidR="00194B8C" w:rsidRDefault="00000000">
      <w:pPr>
        <w:pStyle w:val="ListeNumaras"/>
      </w:pPr>
      <w:r>
        <w:t>8. API Dokümantasyonu</w:t>
      </w:r>
    </w:p>
    <w:p w14:paraId="28C213DB" w14:textId="77777777" w:rsidR="00194B8C" w:rsidRDefault="00000000">
      <w:pPr>
        <w:pStyle w:val="ListeNumaras"/>
      </w:pPr>
      <w:r>
        <w:t>9. Performans ve Ölçeklenebilirlik</w:t>
      </w:r>
    </w:p>
    <w:p w14:paraId="38808702" w14:textId="77777777" w:rsidR="00194B8C" w:rsidRDefault="00000000">
      <w:pPr>
        <w:pStyle w:val="ListeNumaras"/>
      </w:pPr>
      <w:r>
        <w:t>10. Test ve Kalite Güvencesi</w:t>
      </w:r>
    </w:p>
    <w:p w14:paraId="5D27ED94" w14:textId="676B3FCC" w:rsidR="00194B8C" w:rsidRDefault="00000000" w:rsidP="00C4680D">
      <w:pPr>
        <w:pStyle w:val="ListeNumaras"/>
      </w:pPr>
      <w:r>
        <w:t xml:space="preserve">11.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Gelecek</w:t>
      </w:r>
      <w:proofErr w:type="spellEnd"/>
      <w:r>
        <w:t xml:space="preserve"> </w:t>
      </w:r>
      <w:proofErr w:type="spellStart"/>
      <w:r>
        <w:t>Planları</w:t>
      </w:r>
      <w:proofErr w:type="spellEnd"/>
    </w:p>
    <w:p w14:paraId="5FD228C5" w14:textId="77777777" w:rsidR="00194B8C" w:rsidRDefault="00000000">
      <w:pPr>
        <w:pStyle w:val="Balk1"/>
      </w:pPr>
      <w:r>
        <w:t>1. Proje Genel Bakış</w:t>
      </w:r>
    </w:p>
    <w:p w14:paraId="1C72FDE3" w14:textId="77777777" w:rsidR="00194B8C" w:rsidRDefault="00000000">
      <w:pPr>
        <w:pStyle w:val="Balk2"/>
      </w:pPr>
      <w:r>
        <w:t>1.1 Proje Tanımı</w:t>
      </w:r>
    </w:p>
    <w:p w14:paraId="0282ABA9" w14:textId="77777777" w:rsidR="00194B8C" w:rsidRDefault="00000000">
      <w:r>
        <w:t>Tickly, modern web teknolojileri kullanılarak geliştirilmiş, kurumsal düzeyde bir Help Desk ve Ticket Yönetim Sistemidir. Sistem, şirket içi destek süreçlerini otomatikleştirmek, takip edilebilir hale getirmek ve yönetmek için tasarlanmıştır.</w:t>
      </w:r>
    </w:p>
    <w:p w14:paraId="6A001CBA" w14:textId="77777777" w:rsidR="00194B8C" w:rsidRDefault="00000000">
      <w:pPr>
        <w:ind w:left="720" w:right="720"/>
      </w:pPr>
      <w:r>
        <w:rPr>
          <w:i/>
        </w:rPr>
        <w:t>📌 Temel Amaç: Şirketlerin destek taleplerini organize bir şekilde yönetmesi, çalışanların sorun bildirmesi, destek ekibinin bu talepleri verimli bir şekilde çözmesi ve tüm sürecin şeffaf, ölçülebilir ve otomatik olması.</w:t>
      </w:r>
    </w:p>
    <w:p w14:paraId="215AFD77" w14:textId="77777777" w:rsidR="00194B8C" w:rsidRDefault="00000000">
      <w:pPr>
        <w:pStyle w:val="Balk2"/>
      </w:pPr>
      <w:r>
        <w:t>1.2 Proje Kapsamı</w:t>
      </w:r>
    </w:p>
    <w:p w14:paraId="3ABA8C4E" w14:textId="77777777" w:rsidR="00194B8C" w:rsidRDefault="00000000">
      <w:r>
        <w:t>Tickly aşağıdaki ana özellikleri sunar:</w:t>
      </w:r>
    </w:p>
    <w:p w14:paraId="21A57084" w14:textId="77777777" w:rsidR="00194B8C" w:rsidRDefault="00000000">
      <w:pPr>
        <w:pStyle w:val="ListeMaddemi"/>
      </w:pPr>
      <w:r>
        <w:t>Ticket Yönetimi: CRUD işlemleri, durum takibi, önceliklendirme</w:t>
      </w:r>
    </w:p>
    <w:p w14:paraId="62DA4C2C" w14:textId="77777777" w:rsidR="00194B8C" w:rsidRDefault="00000000">
      <w:pPr>
        <w:pStyle w:val="ListeMaddemi"/>
      </w:pPr>
      <w:r>
        <w:t>Kullanıcı ve Departman Yönetimi: Rol tabanlı erişim kontrolü (RBAC)</w:t>
      </w:r>
    </w:p>
    <w:p w14:paraId="6BA9141D" w14:textId="77777777" w:rsidR="00194B8C" w:rsidRDefault="00000000">
      <w:pPr>
        <w:pStyle w:val="ListeMaddemi"/>
      </w:pPr>
      <w:r>
        <w:t>SLA Yönetimi: Yanıt ve çözüm süresi takibi</w:t>
      </w:r>
    </w:p>
    <w:p w14:paraId="50759E76" w14:textId="77777777" w:rsidR="00194B8C" w:rsidRDefault="00000000">
      <w:pPr>
        <w:pStyle w:val="ListeMaddemi"/>
      </w:pPr>
      <w:r>
        <w:t>Otomasyon Kuralları: Koşul-eylem tabanlı otomatik işlemler</w:t>
      </w:r>
    </w:p>
    <w:p w14:paraId="4B4CED82" w14:textId="77777777" w:rsidR="00194B8C" w:rsidRDefault="00000000">
      <w:pPr>
        <w:pStyle w:val="ListeMaddemi"/>
      </w:pPr>
      <w:r>
        <w:t>Email Entegrasyonu: SMTP gönderimi ve IMAP ile otomatik ticket oluşturma</w:t>
      </w:r>
    </w:p>
    <w:p w14:paraId="6140697E" w14:textId="77777777" w:rsidR="00194B8C" w:rsidRDefault="00000000">
      <w:pPr>
        <w:pStyle w:val="ListeMaddemi"/>
      </w:pPr>
      <w:r>
        <w:t>Bilgi Bankası: Self-service dokümantasyon sistemi</w:t>
      </w:r>
    </w:p>
    <w:p w14:paraId="7F1BFBBC" w14:textId="77777777" w:rsidR="00194B8C" w:rsidRDefault="00000000">
      <w:pPr>
        <w:pStyle w:val="ListeMaddemi"/>
      </w:pPr>
      <w:r>
        <w:t>Gerçek Zamanlı Bildirimler: SignalR ile anlık güncellemeler</w:t>
      </w:r>
    </w:p>
    <w:p w14:paraId="6F9549E3" w14:textId="77777777" w:rsidR="00194B8C" w:rsidRDefault="00000000">
      <w:pPr>
        <w:pStyle w:val="ListeMaddemi"/>
      </w:pPr>
      <w:r>
        <w:t>Raporlama ve Dashboard: İstatistikler, grafikler, performans metrikleri</w:t>
      </w:r>
    </w:p>
    <w:p w14:paraId="4D408D90" w14:textId="77777777" w:rsidR="00194B8C" w:rsidRDefault="00000000">
      <w:pPr>
        <w:pStyle w:val="Balk2"/>
      </w:pPr>
      <w:r>
        <w:t>1.3 Hedef Kullanıcılar</w:t>
      </w:r>
    </w:p>
    <w:tbl>
      <w:tblPr>
        <w:tblStyle w:val="AkKlavuz-Vurgu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94B8C" w14:paraId="59B53860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83B025" w14:textId="77777777" w:rsidR="00194B8C" w:rsidRDefault="00000000">
            <w:pPr>
              <w:jc w:val="center"/>
            </w:pPr>
            <w:r>
              <w:t>Rol</w:t>
            </w:r>
          </w:p>
        </w:tc>
        <w:tc>
          <w:tcPr>
            <w:tcW w:w="4680" w:type="dxa"/>
          </w:tcPr>
          <w:p w14:paraId="17094553" w14:textId="77777777" w:rsidR="00194B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194B8C" w14:paraId="396FB4E2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408FB2" w14:textId="77777777" w:rsidR="00194B8C" w:rsidRDefault="00000000">
            <w:r>
              <w:t>Normal Kullanıcı (EndUser)</w:t>
            </w:r>
          </w:p>
        </w:tc>
        <w:tc>
          <w:tcPr>
            <w:tcW w:w="4680" w:type="dxa"/>
          </w:tcPr>
          <w:p w14:paraId="7FD56AD0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Sorun bildirimi yapar, ticket oluşturur ve takip eder</w:t>
            </w:r>
          </w:p>
        </w:tc>
      </w:tr>
      <w:tr w:rsidR="00194B8C" w14:paraId="33875779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7B1DBE" w14:textId="77777777" w:rsidR="00194B8C" w:rsidRDefault="00000000">
            <w:r>
              <w:t>Destek Personeli (Agent)</w:t>
            </w:r>
          </w:p>
        </w:tc>
        <w:tc>
          <w:tcPr>
            <w:tcW w:w="4680" w:type="dxa"/>
          </w:tcPr>
          <w:p w14:paraId="4730BB1E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Ticket'ları çözer, yorum yapar, kullanıcılara destek verir</w:t>
            </w:r>
          </w:p>
        </w:tc>
      </w:tr>
      <w:tr w:rsidR="00194B8C" w14:paraId="393E14E0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33942C" w14:textId="77777777" w:rsidR="00194B8C" w:rsidRDefault="00000000">
            <w:r>
              <w:lastRenderedPageBreak/>
              <w:t>Departman Yöneticisi</w:t>
            </w:r>
          </w:p>
        </w:tc>
        <w:tc>
          <w:tcPr>
            <w:tcW w:w="4680" w:type="dxa"/>
          </w:tcPr>
          <w:p w14:paraId="57C8464E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Departman ticket'larını yönetir, ekip performansını izler</w:t>
            </w:r>
          </w:p>
        </w:tc>
      </w:tr>
      <w:tr w:rsidR="00194B8C" w14:paraId="76893A23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B3967D" w14:textId="77777777" w:rsidR="00194B8C" w:rsidRDefault="00000000">
            <w:r>
              <w:t>Süper Admin</w:t>
            </w:r>
          </w:p>
        </w:tc>
        <w:tc>
          <w:tcPr>
            <w:tcW w:w="4680" w:type="dxa"/>
          </w:tcPr>
          <w:p w14:paraId="0DA10D55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 genelinde tam yetkiye sahiptir, tüm ayarları yönetir</w:t>
            </w:r>
          </w:p>
        </w:tc>
      </w:tr>
    </w:tbl>
    <w:p w14:paraId="09883CC4" w14:textId="77777777" w:rsidR="00194B8C" w:rsidRDefault="00000000">
      <w:r>
        <w:br w:type="page"/>
      </w:r>
    </w:p>
    <w:p w14:paraId="4A8FDBFB" w14:textId="77777777" w:rsidR="00194B8C" w:rsidRDefault="00000000">
      <w:pPr>
        <w:pStyle w:val="Balk1"/>
      </w:pPr>
      <w:r>
        <w:lastRenderedPageBreak/>
        <w:t>2. Teknoloji Stack</w:t>
      </w:r>
    </w:p>
    <w:p w14:paraId="0BF70F8B" w14:textId="77777777" w:rsidR="00194B8C" w:rsidRDefault="00000000">
      <w:pPr>
        <w:pStyle w:val="Balk2"/>
      </w:pPr>
      <w:r>
        <w:t>2.1 Backend Teknolojileri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65F77B88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1BF56E" w14:textId="77777777" w:rsidR="00194B8C" w:rsidRDefault="00000000">
            <w:r>
              <w:t>Teknoloji</w:t>
            </w:r>
          </w:p>
        </w:tc>
        <w:tc>
          <w:tcPr>
            <w:tcW w:w="3120" w:type="dxa"/>
          </w:tcPr>
          <w:p w14:paraId="6BA33DB2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Versiyon</w:t>
            </w:r>
          </w:p>
        </w:tc>
        <w:tc>
          <w:tcPr>
            <w:tcW w:w="3120" w:type="dxa"/>
          </w:tcPr>
          <w:p w14:paraId="7082D377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Kullanım Amacı</w:t>
            </w:r>
          </w:p>
        </w:tc>
      </w:tr>
      <w:tr w:rsidR="00194B8C" w14:paraId="5393C62B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4B019F" w14:textId="77777777" w:rsidR="00194B8C" w:rsidRDefault="00000000">
            <w:r>
              <w:t>ASP.NET Core</w:t>
            </w:r>
          </w:p>
        </w:tc>
        <w:tc>
          <w:tcPr>
            <w:tcW w:w="3120" w:type="dxa"/>
          </w:tcPr>
          <w:p w14:paraId="728A1C35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3120" w:type="dxa"/>
          </w:tcPr>
          <w:p w14:paraId="3769093A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API Framework, RESTful servisler</w:t>
            </w:r>
          </w:p>
        </w:tc>
      </w:tr>
      <w:tr w:rsidR="00194B8C" w14:paraId="409A6CF4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264020" w14:textId="77777777" w:rsidR="00194B8C" w:rsidRDefault="00000000">
            <w:r>
              <w:t>C#</w:t>
            </w:r>
          </w:p>
        </w:tc>
        <w:tc>
          <w:tcPr>
            <w:tcW w:w="3120" w:type="dxa"/>
          </w:tcPr>
          <w:p w14:paraId="41770A07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12.0</w:t>
            </w:r>
          </w:p>
        </w:tc>
        <w:tc>
          <w:tcPr>
            <w:tcW w:w="3120" w:type="dxa"/>
          </w:tcPr>
          <w:p w14:paraId="0EC898CB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Programlama dili, type-safe kodlama</w:t>
            </w:r>
          </w:p>
        </w:tc>
      </w:tr>
      <w:tr w:rsidR="00194B8C" w14:paraId="55444C1D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5291DF" w14:textId="77777777" w:rsidR="00194B8C" w:rsidRDefault="00000000">
            <w:r>
              <w:t>Entity Framework Core</w:t>
            </w:r>
          </w:p>
        </w:tc>
        <w:tc>
          <w:tcPr>
            <w:tcW w:w="3120" w:type="dxa"/>
          </w:tcPr>
          <w:p w14:paraId="1DB311EC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3120" w:type="dxa"/>
          </w:tcPr>
          <w:p w14:paraId="79C35296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ORM (Object-Relational Mapping)</w:t>
            </w:r>
          </w:p>
        </w:tc>
      </w:tr>
      <w:tr w:rsidR="00194B8C" w14:paraId="6ABFEBF4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28C5AF" w14:textId="77777777" w:rsidR="00194B8C" w:rsidRDefault="00000000">
            <w:r>
              <w:t>SQLite</w:t>
            </w:r>
          </w:p>
        </w:tc>
        <w:tc>
          <w:tcPr>
            <w:tcW w:w="3120" w:type="dxa"/>
          </w:tcPr>
          <w:p w14:paraId="0F34998D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6FF37AEE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Development veritabanı, dosya tabanlı</w:t>
            </w:r>
          </w:p>
        </w:tc>
      </w:tr>
      <w:tr w:rsidR="00194B8C" w14:paraId="19DE6034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CBD445" w14:textId="77777777" w:rsidR="00194B8C" w:rsidRDefault="00000000">
            <w:r>
              <w:t>PostgreSQL</w:t>
            </w:r>
          </w:p>
        </w:tc>
        <w:tc>
          <w:tcPr>
            <w:tcW w:w="3120" w:type="dxa"/>
          </w:tcPr>
          <w:p w14:paraId="299B32BC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14+</w:t>
            </w:r>
          </w:p>
        </w:tc>
        <w:tc>
          <w:tcPr>
            <w:tcW w:w="3120" w:type="dxa"/>
          </w:tcPr>
          <w:p w14:paraId="41F61DB4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veritabanı, ölçeklenebilir</w:t>
            </w:r>
          </w:p>
        </w:tc>
      </w:tr>
      <w:tr w:rsidR="00194B8C" w14:paraId="4226056D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1D6E41" w14:textId="77777777" w:rsidR="00194B8C" w:rsidRDefault="00000000">
            <w:r>
              <w:t>SignalR</w:t>
            </w:r>
          </w:p>
        </w:tc>
        <w:tc>
          <w:tcPr>
            <w:tcW w:w="3120" w:type="dxa"/>
          </w:tcPr>
          <w:p w14:paraId="1B1B7268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3120" w:type="dxa"/>
          </w:tcPr>
          <w:p w14:paraId="0700BB81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Gerçek zamanlı WebSocket iletişimi</w:t>
            </w:r>
          </w:p>
        </w:tc>
      </w:tr>
      <w:tr w:rsidR="00194B8C" w14:paraId="0455671A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7AAFDF7" w14:textId="77777777" w:rsidR="00194B8C" w:rsidRDefault="00000000">
            <w:r>
              <w:t>JWT Bearer</w:t>
            </w:r>
          </w:p>
        </w:tc>
        <w:tc>
          <w:tcPr>
            <w:tcW w:w="3120" w:type="dxa"/>
          </w:tcPr>
          <w:p w14:paraId="05DDBEA2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26E6EE6C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tabanlı kimlik doğrulama</w:t>
            </w:r>
          </w:p>
        </w:tc>
      </w:tr>
      <w:tr w:rsidR="00194B8C" w14:paraId="7B147C21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60F6F5" w14:textId="77777777" w:rsidR="00194B8C" w:rsidRDefault="00000000">
            <w:r>
              <w:t>BCrypt.Net</w:t>
            </w:r>
          </w:p>
        </w:tc>
        <w:tc>
          <w:tcPr>
            <w:tcW w:w="3120" w:type="dxa"/>
          </w:tcPr>
          <w:p w14:paraId="31EEFCC8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38644E16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Güvenli şifre hashleme</w:t>
            </w:r>
          </w:p>
        </w:tc>
      </w:tr>
      <w:tr w:rsidR="00194B8C" w14:paraId="2E104BDA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EAEB88" w14:textId="77777777" w:rsidR="00194B8C" w:rsidRDefault="00000000">
            <w:r>
              <w:t>MailKit</w:t>
            </w:r>
          </w:p>
        </w:tc>
        <w:tc>
          <w:tcPr>
            <w:tcW w:w="3120" w:type="dxa"/>
          </w:tcPr>
          <w:p w14:paraId="5E5AAFD3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58180F50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gönderimi (SMTP) ve alımı (IMAP)</w:t>
            </w:r>
          </w:p>
        </w:tc>
      </w:tr>
      <w:tr w:rsidR="00194B8C" w14:paraId="4E1274E2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3AB13A" w14:textId="77777777" w:rsidR="00194B8C" w:rsidRDefault="00000000">
            <w:r>
              <w:t>Swashbuckle</w:t>
            </w:r>
          </w:p>
        </w:tc>
        <w:tc>
          <w:tcPr>
            <w:tcW w:w="3120" w:type="dxa"/>
          </w:tcPr>
          <w:p w14:paraId="60ADDF67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09604A63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OpenAPI/Swagger dokümantasyonu</w:t>
            </w:r>
          </w:p>
        </w:tc>
      </w:tr>
    </w:tbl>
    <w:p w14:paraId="351ACF6E" w14:textId="77777777" w:rsidR="00194B8C" w:rsidRDefault="00000000">
      <w:pPr>
        <w:pStyle w:val="Balk2"/>
      </w:pPr>
      <w:r>
        <w:t>2.2 Frontend Teknolojileri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057356D5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9473D2" w14:textId="77777777" w:rsidR="00194B8C" w:rsidRDefault="00000000">
            <w:r>
              <w:t>Teknoloji</w:t>
            </w:r>
          </w:p>
        </w:tc>
        <w:tc>
          <w:tcPr>
            <w:tcW w:w="3120" w:type="dxa"/>
          </w:tcPr>
          <w:p w14:paraId="3A2C165B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Versiyon</w:t>
            </w:r>
          </w:p>
        </w:tc>
        <w:tc>
          <w:tcPr>
            <w:tcW w:w="3120" w:type="dxa"/>
          </w:tcPr>
          <w:p w14:paraId="48627D72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Kullanım Amacı</w:t>
            </w:r>
          </w:p>
        </w:tc>
      </w:tr>
      <w:tr w:rsidR="00194B8C" w14:paraId="3EB186C1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D6E9BE" w14:textId="77777777" w:rsidR="00194B8C" w:rsidRDefault="00000000">
            <w:r>
              <w:t>React</w:t>
            </w:r>
          </w:p>
        </w:tc>
        <w:tc>
          <w:tcPr>
            <w:tcW w:w="3120" w:type="dxa"/>
          </w:tcPr>
          <w:p w14:paraId="33D1F8FD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18.x</w:t>
            </w:r>
          </w:p>
        </w:tc>
        <w:tc>
          <w:tcPr>
            <w:tcW w:w="3120" w:type="dxa"/>
          </w:tcPr>
          <w:p w14:paraId="1949C905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Framework, component tabanlı mimari</w:t>
            </w:r>
          </w:p>
        </w:tc>
      </w:tr>
      <w:tr w:rsidR="00194B8C" w14:paraId="6CC00F38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8B6DF5" w14:textId="77777777" w:rsidR="00194B8C" w:rsidRDefault="00000000">
            <w:r>
              <w:t>TypeScript</w:t>
            </w:r>
          </w:p>
        </w:tc>
        <w:tc>
          <w:tcPr>
            <w:tcW w:w="3120" w:type="dxa"/>
          </w:tcPr>
          <w:p w14:paraId="6F0633A8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5.x</w:t>
            </w:r>
          </w:p>
        </w:tc>
        <w:tc>
          <w:tcPr>
            <w:tcW w:w="3120" w:type="dxa"/>
          </w:tcPr>
          <w:p w14:paraId="5BF8A433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Type-safe JavaScript, hata önleme</w:t>
            </w:r>
          </w:p>
        </w:tc>
      </w:tr>
      <w:tr w:rsidR="00194B8C" w14:paraId="64E3CA17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14B741" w14:textId="77777777" w:rsidR="00194B8C" w:rsidRDefault="00000000">
            <w:r>
              <w:t>Vite</w:t>
            </w:r>
          </w:p>
        </w:tc>
        <w:tc>
          <w:tcPr>
            <w:tcW w:w="3120" w:type="dxa"/>
          </w:tcPr>
          <w:p w14:paraId="78C6FF44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5.4</w:t>
            </w:r>
          </w:p>
        </w:tc>
        <w:tc>
          <w:tcPr>
            <w:tcW w:w="3120" w:type="dxa"/>
          </w:tcPr>
          <w:p w14:paraId="053BDEEC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tool, hızlı dev server, HMR</w:t>
            </w:r>
          </w:p>
        </w:tc>
      </w:tr>
      <w:tr w:rsidR="00194B8C" w14:paraId="35079CC6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CCC3B4" w14:textId="77777777" w:rsidR="00194B8C" w:rsidRDefault="00000000">
            <w:r>
              <w:t>React Router</w:t>
            </w:r>
          </w:p>
        </w:tc>
        <w:tc>
          <w:tcPr>
            <w:tcW w:w="3120" w:type="dxa"/>
          </w:tcPr>
          <w:p w14:paraId="777C80B7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3120" w:type="dxa"/>
          </w:tcPr>
          <w:p w14:paraId="7E62F2C0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routing, SPA navigasyon</w:t>
            </w:r>
          </w:p>
        </w:tc>
      </w:tr>
      <w:tr w:rsidR="00194B8C" w14:paraId="3E5B2047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161680" w14:textId="77777777" w:rsidR="00194B8C" w:rsidRDefault="00000000">
            <w:r>
              <w:t>Axios</w:t>
            </w:r>
          </w:p>
        </w:tc>
        <w:tc>
          <w:tcPr>
            <w:tcW w:w="3120" w:type="dxa"/>
          </w:tcPr>
          <w:p w14:paraId="6A69D350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1.x</w:t>
            </w:r>
          </w:p>
        </w:tc>
        <w:tc>
          <w:tcPr>
            <w:tcW w:w="3120" w:type="dxa"/>
          </w:tcPr>
          <w:p w14:paraId="78DC8159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client, API istekleri</w:t>
            </w:r>
          </w:p>
        </w:tc>
      </w:tr>
      <w:tr w:rsidR="00194B8C" w14:paraId="2745EB1F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F221D4" w14:textId="77777777" w:rsidR="00194B8C" w:rsidRDefault="00000000">
            <w:r>
              <w:t>Tailwind CSS</w:t>
            </w:r>
          </w:p>
        </w:tc>
        <w:tc>
          <w:tcPr>
            <w:tcW w:w="3120" w:type="dxa"/>
          </w:tcPr>
          <w:p w14:paraId="0C089A49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3120" w:type="dxa"/>
          </w:tcPr>
          <w:p w14:paraId="411394F2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Utility-first CSS framework</w:t>
            </w:r>
          </w:p>
        </w:tc>
      </w:tr>
      <w:tr w:rsidR="00194B8C" w14:paraId="3B5F6D64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59CA9F" w14:textId="77777777" w:rsidR="00194B8C" w:rsidRDefault="00000000">
            <w:r>
              <w:t>Lucide React</w:t>
            </w:r>
          </w:p>
        </w:tc>
        <w:tc>
          <w:tcPr>
            <w:tcW w:w="3120" w:type="dxa"/>
          </w:tcPr>
          <w:p w14:paraId="4FBEFEBE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6D3F95B7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ikon kütüphanesi</w:t>
            </w:r>
          </w:p>
        </w:tc>
      </w:tr>
      <w:tr w:rsidR="00194B8C" w14:paraId="57EDCB9B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F45BFC" w14:textId="77777777" w:rsidR="00194B8C" w:rsidRDefault="00000000">
            <w:r>
              <w:t>React Hot Toast</w:t>
            </w:r>
          </w:p>
        </w:tc>
        <w:tc>
          <w:tcPr>
            <w:tcW w:w="3120" w:type="dxa"/>
          </w:tcPr>
          <w:p w14:paraId="7779B766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137DB0A1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Toast notification sistemi</w:t>
            </w:r>
          </w:p>
        </w:tc>
      </w:tr>
      <w:tr w:rsidR="00194B8C" w14:paraId="59BF7BFD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A8DF36" w14:textId="77777777" w:rsidR="00194B8C" w:rsidRDefault="00000000">
            <w:r>
              <w:t>@microsoft/signalr</w:t>
            </w:r>
          </w:p>
        </w:tc>
        <w:tc>
          <w:tcPr>
            <w:tcW w:w="3120" w:type="dxa"/>
          </w:tcPr>
          <w:p w14:paraId="6187F5A7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20" w:type="dxa"/>
          </w:tcPr>
          <w:p w14:paraId="37E7FC1B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SignalR client kütüphanesi</w:t>
            </w:r>
          </w:p>
        </w:tc>
      </w:tr>
    </w:tbl>
    <w:p w14:paraId="22046D22" w14:textId="77777777" w:rsidR="00194B8C" w:rsidRDefault="00000000">
      <w:pPr>
        <w:pStyle w:val="Balk2"/>
      </w:pPr>
      <w:r>
        <w:t>2.3 DevOps ve Araçlar</w:t>
      </w:r>
    </w:p>
    <w:p w14:paraId="1EDB6B20" w14:textId="77777777" w:rsidR="00194B8C" w:rsidRDefault="00000000">
      <w:pPr>
        <w:pStyle w:val="ListeMaddemi"/>
      </w:pPr>
      <w:r>
        <w:t>Docker: Containerization, izole ortamda çalıştırma</w:t>
      </w:r>
    </w:p>
    <w:p w14:paraId="62A95FD3" w14:textId="77777777" w:rsidR="00194B8C" w:rsidRDefault="00000000">
      <w:pPr>
        <w:pStyle w:val="ListeMaddemi"/>
      </w:pPr>
      <w:r>
        <w:t>Docker Compose: Multi-container orchestration</w:t>
      </w:r>
    </w:p>
    <w:p w14:paraId="16CDFA25" w14:textId="77777777" w:rsidR="00194B8C" w:rsidRDefault="00000000">
      <w:pPr>
        <w:pStyle w:val="ListeMaddemi"/>
      </w:pPr>
      <w:r>
        <w:t>Git: Version control sistemi</w:t>
      </w:r>
    </w:p>
    <w:p w14:paraId="770224C5" w14:textId="77777777" w:rsidR="00194B8C" w:rsidRDefault="00000000">
      <w:pPr>
        <w:pStyle w:val="ListeMaddemi"/>
      </w:pPr>
      <w:r>
        <w:t>GitHub: Kod deposu ve işbirliği platformu</w:t>
      </w:r>
    </w:p>
    <w:p w14:paraId="284996C6" w14:textId="77777777" w:rsidR="00194B8C" w:rsidRDefault="00000000">
      <w:r>
        <w:lastRenderedPageBreak/>
        <w:br w:type="page"/>
      </w:r>
    </w:p>
    <w:p w14:paraId="2A29F17D" w14:textId="77777777" w:rsidR="00194B8C" w:rsidRDefault="00000000">
      <w:pPr>
        <w:pStyle w:val="Balk1"/>
      </w:pPr>
      <w:r>
        <w:lastRenderedPageBreak/>
        <w:t>3. Sistem Mimarisi</w:t>
      </w:r>
    </w:p>
    <w:p w14:paraId="26220DCC" w14:textId="77777777" w:rsidR="00194B8C" w:rsidRDefault="00000000">
      <w:pPr>
        <w:pStyle w:val="Balk2"/>
      </w:pPr>
      <w:r>
        <w:t>3.1 Genel Mimari</w:t>
      </w:r>
    </w:p>
    <w:p w14:paraId="0378063B" w14:textId="77777777" w:rsidR="00194B8C" w:rsidRDefault="00000000">
      <w:r>
        <w:t>Tickly, katmanlı (layered) mimari prensiplerine uygun olarak geliştirilmiştir. Her katman belirli sorumlulukları üstlenir ve diğer katmanlardan bağımsız olarak çalışabilir.</w:t>
      </w:r>
    </w:p>
    <w:p w14:paraId="2E93C4F9" w14:textId="77777777" w:rsidR="00194B8C" w:rsidRDefault="00000000">
      <w:r>
        <w:rPr>
          <w:b/>
        </w:rPr>
        <w:t xml:space="preserve">Client Layer: </w:t>
      </w:r>
      <w:r>
        <w:t>React 18 + TypeScript + Vite + Tailwind CSS - SPA</w:t>
      </w:r>
    </w:p>
    <w:p w14:paraId="75F85F7E" w14:textId="77777777" w:rsidR="00194B8C" w:rsidRDefault="00000000">
      <w:r>
        <w:rPr>
          <w:b/>
        </w:rPr>
        <w:t xml:space="preserve">API Layer: </w:t>
      </w:r>
      <w:r>
        <w:t>ASP.NET Core 8.0 Web API + SignalR Hubs</w:t>
      </w:r>
    </w:p>
    <w:p w14:paraId="54745936" w14:textId="77777777" w:rsidR="00194B8C" w:rsidRDefault="00000000">
      <w:r>
        <w:rPr>
          <w:b/>
        </w:rPr>
        <w:t xml:space="preserve">Business Logic Layer: </w:t>
      </w:r>
      <w:r>
        <w:t>Services, Workers, Automation Engine</w:t>
      </w:r>
    </w:p>
    <w:p w14:paraId="0E8F50F3" w14:textId="77777777" w:rsidR="00194B8C" w:rsidRDefault="00000000">
      <w:r>
        <w:rPr>
          <w:b/>
        </w:rPr>
        <w:t xml:space="preserve">Data Access Layer: </w:t>
      </w:r>
      <w:r>
        <w:t>Entity Framework Core 8.0</w:t>
      </w:r>
    </w:p>
    <w:p w14:paraId="2B213612" w14:textId="77777777" w:rsidR="00194B8C" w:rsidRDefault="00000000">
      <w:r>
        <w:rPr>
          <w:b/>
        </w:rPr>
        <w:t xml:space="preserve">Database Layer: </w:t>
      </w:r>
      <w:r>
        <w:t>SQLite (Dev) / PostgreSQL (Production)</w:t>
      </w:r>
    </w:p>
    <w:p w14:paraId="3424286E" w14:textId="77777777" w:rsidR="00194B8C" w:rsidRDefault="00000000">
      <w:pPr>
        <w:pStyle w:val="Balk2"/>
      </w:pPr>
      <w:r>
        <w:t>3.2 Mimari Katmanlar</w:t>
      </w:r>
    </w:p>
    <w:p w14:paraId="6A2FE045" w14:textId="77777777" w:rsidR="00194B8C" w:rsidRDefault="00000000">
      <w:pPr>
        <w:pStyle w:val="Balk3"/>
      </w:pPr>
      <w:r>
        <w:t>Client Layer (İstemci Katmanı)</w:t>
      </w:r>
    </w:p>
    <w:p w14:paraId="49BBAEE0" w14:textId="77777777" w:rsidR="00194B8C" w:rsidRDefault="00000000">
      <w:pPr>
        <w:pStyle w:val="ListeMaddemi"/>
      </w:pPr>
      <w:r>
        <w:t>React ile Single Page Application (SPA)</w:t>
      </w:r>
    </w:p>
    <w:p w14:paraId="4030B239" w14:textId="77777777" w:rsidR="00194B8C" w:rsidRDefault="00000000">
      <w:pPr>
        <w:pStyle w:val="ListeMaddemi"/>
      </w:pPr>
      <w:r>
        <w:t>TypeScript ile type-safe kodlama</w:t>
      </w:r>
    </w:p>
    <w:p w14:paraId="27320F4C" w14:textId="77777777" w:rsidR="00194B8C" w:rsidRDefault="00000000">
      <w:pPr>
        <w:pStyle w:val="ListeMaddemi"/>
      </w:pPr>
      <w:r>
        <w:t>Tailwind CSS ile responsive tasarım</w:t>
      </w:r>
    </w:p>
    <w:p w14:paraId="4681A13D" w14:textId="77777777" w:rsidR="00194B8C" w:rsidRDefault="00000000">
      <w:pPr>
        <w:pStyle w:val="ListeMaddemi"/>
      </w:pPr>
      <w:r>
        <w:t>SignalR client ile real-time bağlantı</w:t>
      </w:r>
    </w:p>
    <w:p w14:paraId="761377B3" w14:textId="77777777" w:rsidR="00194B8C" w:rsidRDefault="00000000">
      <w:pPr>
        <w:pStyle w:val="Balk3"/>
      </w:pPr>
      <w:r>
        <w:t>API Layer (API Katmanı)</w:t>
      </w:r>
    </w:p>
    <w:p w14:paraId="63E4065C" w14:textId="77777777" w:rsidR="00194B8C" w:rsidRDefault="00000000">
      <w:pPr>
        <w:pStyle w:val="ListeMaddemi"/>
      </w:pPr>
      <w:r>
        <w:t>RESTful API endpoints (Controllers)</w:t>
      </w:r>
    </w:p>
    <w:p w14:paraId="3DD4ECD6" w14:textId="77777777" w:rsidR="00194B8C" w:rsidRDefault="00000000">
      <w:pPr>
        <w:pStyle w:val="ListeMaddemi"/>
      </w:pPr>
      <w:r>
        <w:t>JWT tabanlı authentication</w:t>
      </w:r>
    </w:p>
    <w:p w14:paraId="2C8E996C" w14:textId="77777777" w:rsidR="00194B8C" w:rsidRDefault="00000000">
      <w:pPr>
        <w:pStyle w:val="ListeMaddemi"/>
      </w:pPr>
      <w:r>
        <w:t>SignalR Hubs (real-time communication)</w:t>
      </w:r>
    </w:p>
    <w:p w14:paraId="75A0893E" w14:textId="77777777" w:rsidR="00194B8C" w:rsidRDefault="00000000">
      <w:pPr>
        <w:pStyle w:val="ListeMaddemi"/>
      </w:pPr>
      <w:r>
        <w:t>Request/Response validation</w:t>
      </w:r>
    </w:p>
    <w:p w14:paraId="2ABDF487" w14:textId="77777777" w:rsidR="00194B8C" w:rsidRDefault="00000000">
      <w:pPr>
        <w:pStyle w:val="Balk3"/>
      </w:pPr>
      <w:r>
        <w:t>Business Logic Layer (İş Mantığı Katmanı)</w:t>
      </w:r>
    </w:p>
    <w:p w14:paraId="545AB330" w14:textId="77777777" w:rsidR="00194B8C" w:rsidRDefault="00000000">
      <w:pPr>
        <w:pStyle w:val="ListeMaddemi"/>
      </w:pPr>
      <w:r>
        <w:t>Service classes (EmailService, AutomationService vb.)</w:t>
      </w:r>
    </w:p>
    <w:p w14:paraId="3699119A" w14:textId="77777777" w:rsidR="00194B8C" w:rsidRDefault="00000000">
      <w:pPr>
        <w:pStyle w:val="ListeMaddemi"/>
      </w:pPr>
      <w:r>
        <w:t>Background Workers (SLA monitoring, email inbound)</w:t>
      </w:r>
    </w:p>
    <w:p w14:paraId="294520A1" w14:textId="77777777" w:rsidR="00194B8C" w:rsidRDefault="00000000">
      <w:pPr>
        <w:pStyle w:val="ListeMaddemi"/>
      </w:pPr>
      <w:r>
        <w:t>Workflow management (ticket lifecycle)</w:t>
      </w:r>
    </w:p>
    <w:p w14:paraId="5C01989A" w14:textId="77777777" w:rsidR="00194B8C" w:rsidRDefault="00000000">
      <w:pPr>
        <w:pStyle w:val="ListeMaddemi"/>
      </w:pPr>
      <w:r>
        <w:t>Automation engine (rule processing)</w:t>
      </w:r>
    </w:p>
    <w:p w14:paraId="44483D29" w14:textId="77777777" w:rsidR="00194B8C" w:rsidRDefault="00000000">
      <w:pPr>
        <w:pStyle w:val="Balk3"/>
      </w:pPr>
      <w:r>
        <w:t>Data Access Layer (Veri Erişim Katmanı)</w:t>
      </w:r>
    </w:p>
    <w:p w14:paraId="225F3958" w14:textId="77777777" w:rsidR="00194B8C" w:rsidRDefault="00000000">
      <w:pPr>
        <w:pStyle w:val="ListeMaddemi"/>
      </w:pPr>
      <w:r>
        <w:t>Entity Framework Core DbContext</w:t>
      </w:r>
    </w:p>
    <w:p w14:paraId="3A27AA94" w14:textId="77777777" w:rsidR="00194B8C" w:rsidRDefault="00000000">
      <w:pPr>
        <w:pStyle w:val="ListeMaddemi"/>
      </w:pPr>
      <w:r>
        <w:t>Repository pattern (opsiyonel)</w:t>
      </w:r>
    </w:p>
    <w:p w14:paraId="1EC7BFCB" w14:textId="77777777" w:rsidR="00194B8C" w:rsidRDefault="00000000">
      <w:pPr>
        <w:pStyle w:val="ListeMaddemi"/>
      </w:pPr>
      <w:r>
        <w:t>LINQ queries</w:t>
      </w:r>
    </w:p>
    <w:p w14:paraId="701581EB" w14:textId="77777777" w:rsidR="00194B8C" w:rsidRDefault="00000000">
      <w:pPr>
        <w:pStyle w:val="ListeMaddemi"/>
      </w:pPr>
      <w:r>
        <w:t>Migration management</w:t>
      </w:r>
    </w:p>
    <w:p w14:paraId="042616E6" w14:textId="77777777" w:rsidR="00194B8C" w:rsidRDefault="00000000">
      <w:pPr>
        <w:pStyle w:val="Balk3"/>
      </w:pPr>
      <w:r>
        <w:t>Database Layer (Veritabanı Katmanı)</w:t>
      </w:r>
    </w:p>
    <w:p w14:paraId="44493937" w14:textId="77777777" w:rsidR="00194B8C" w:rsidRDefault="00000000">
      <w:pPr>
        <w:pStyle w:val="ListeMaddemi"/>
      </w:pPr>
      <w:r>
        <w:t>SQLite (development ortamı)</w:t>
      </w:r>
    </w:p>
    <w:p w14:paraId="4824CDA5" w14:textId="77777777" w:rsidR="00194B8C" w:rsidRDefault="00000000">
      <w:pPr>
        <w:pStyle w:val="ListeMaddemi"/>
      </w:pPr>
      <w:r>
        <w:t>PostgreSQL (production ortamı)</w:t>
      </w:r>
    </w:p>
    <w:p w14:paraId="46F2048A" w14:textId="77777777" w:rsidR="00194B8C" w:rsidRDefault="00000000">
      <w:pPr>
        <w:pStyle w:val="ListeMaddemi"/>
      </w:pPr>
      <w:r>
        <w:lastRenderedPageBreak/>
        <w:t>Relational schema</w:t>
      </w:r>
    </w:p>
    <w:p w14:paraId="50F14534" w14:textId="561EF140" w:rsidR="00194B8C" w:rsidRDefault="00000000" w:rsidP="00C4680D">
      <w:pPr>
        <w:pStyle w:val="ListeMaddemi"/>
      </w:pPr>
      <w:r>
        <w:t xml:space="preserve">Indexes </w:t>
      </w:r>
      <w:proofErr w:type="spellStart"/>
      <w:r>
        <w:t>ve</w:t>
      </w:r>
      <w:proofErr w:type="spellEnd"/>
      <w:r>
        <w:t xml:space="preserve"> constraints4. Veritabanı Şeması</w:t>
      </w:r>
    </w:p>
    <w:p w14:paraId="52F8AB64" w14:textId="77777777" w:rsidR="00194B8C" w:rsidRDefault="00000000">
      <w:pPr>
        <w:pStyle w:val="Balk2"/>
      </w:pPr>
      <w:r>
        <w:t>4.1 Ana Tablolar</w:t>
      </w:r>
    </w:p>
    <w:p w14:paraId="28D3EA74" w14:textId="77777777" w:rsidR="00194B8C" w:rsidRDefault="00000000">
      <w:r>
        <w:t>Tickly sisteminde kullanılan ana tablolar:</w:t>
      </w:r>
    </w:p>
    <w:p w14:paraId="64D636C9" w14:textId="77777777" w:rsidR="00194B8C" w:rsidRDefault="00000000">
      <w:pPr>
        <w:pStyle w:val="ListeMaddemi"/>
      </w:pPr>
      <w:r>
        <w:t>Users: Kullanıcı bilgileri (kimlik, şifre, profil)</w:t>
      </w:r>
    </w:p>
    <w:p w14:paraId="0900A446" w14:textId="77777777" w:rsidR="00194B8C" w:rsidRDefault="00000000">
      <w:pPr>
        <w:pStyle w:val="ListeMaddemi"/>
      </w:pPr>
      <w:r>
        <w:t>Departments: Departman tanımları (IT, HR, Finance vb.)</w:t>
      </w:r>
    </w:p>
    <w:p w14:paraId="78AAD071" w14:textId="77777777" w:rsidR="00194B8C" w:rsidRDefault="00000000">
      <w:pPr>
        <w:pStyle w:val="ListeMaddemi"/>
      </w:pPr>
      <w:r>
        <w:t>RoleAssignments: Kullanıcı-departman-rol ilişkisi</w:t>
      </w:r>
    </w:p>
    <w:p w14:paraId="4C0B7609" w14:textId="77777777" w:rsidR="00194B8C" w:rsidRDefault="00000000">
      <w:pPr>
        <w:pStyle w:val="ListeMaddemi"/>
      </w:pPr>
      <w:r>
        <w:t>Tickets: Destek talepleri (ticket'lar)</w:t>
      </w:r>
    </w:p>
    <w:p w14:paraId="6EBC2231" w14:textId="77777777" w:rsidR="00194B8C" w:rsidRDefault="00000000">
      <w:pPr>
        <w:pStyle w:val="ListeMaddemi"/>
      </w:pPr>
      <w:r>
        <w:t>Categories: Ticket kategorileri (hiyerarşik yapı)</w:t>
      </w:r>
    </w:p>
    <w:p w14:paraId="4278935C" w14:textId="77777777" w:rsidR="00194B8C" w:rsidRDefault="00000000">
      <w:pPr>
        <w:pStyle w:val="ListeMaddemi"/>
      </w:pPr>
      <w:r>
        <w:t>TicketEvents: Ticket geçmiş kayıtları (audit trail)</w:t>
      </w:r>
    </w:p>
    <w:p w14:paraId="26B9F715" w14:textId="77777777" w:rsidR="00194B8C" w:rsidRDefault="00000000">
      <w:pPr>
        <w:pStyle w:val="ListeMaddemi"/>
      </w:pPr>
      <w:r>
        <w:t>Attachments: Dosya ekleri</w:t>
      </w:r>
    </w:p>
    <w:p w14:paraId="47489F1E" w14:textId="77777777" w:rsidR="00194B8C" w:rsidRDefault="00000000">
      <w:pPr>
        <w:pStyle w:val="ListeMaddemi"/>
      </w:pPr>
      <w:r>
        <w:t>SLAPlans: SLA tanımları (yanıt ve çözüm süreleri)</w:t>
      </w:r>
    </w:p>
    <w:p w14:paraId="480D2E78" w14:textId="77777777" w:rsidR="00194B8C" w:rsidRDefault="00000000">
      <w:pPr>
        <w:pStyle w:val="ListeMaddemi"/>
      </w:pPr>
      <w:r>
        <w:t>AutomationRules: Otomasyon kuralları</w:t>
      </w:r>
    </w:p>
    <w:p w14:paraId="3CBC9300" w14:textId="77777777" w:rsidR="00194B8C" w:rsidRDefault="00000000">
      <w:pPr>
        <w:pStyle w:val="ListeMaddemi"/>
      </w:pPr>
      <w:r>
        <w:t>Articles: Bilgi bankası makaleleri</w:t>
      </w:r>
    </w:p>
    <w:p w14:paraId="296045F0" w14:textId="77777777" w:rsidR="00194B8C" w:rsidRDefault="00000000">
      <w:pPr>
        <w:pStyle w:val="ListeMaddemi"/>
      </w:pPr>
      <w:r>
        <w:t>AuditLogs: Sistem denetim kayıtları</w:t>
      </w:r>
    </w:p>
    <w:p w14:paraId="6D67C0FB" w14:textId="77777777" w:rsidR="00194B8C" w:rsidRDefault="00000000">
      <w:pPr>
        <w:pStyle w:val="ListeMaddemi"/>
      </w:pPr>
      <w:r>
        <w:t>EmailInbounds: Gelen email kayıtları</w:t>
      </w:r>
    </w:p>
    <w:p w14:paraId="4063513F" w14:textId="77777777" w:rsidR="00194B8C" w:rsidRDefault="00000000">
      <w:pPr>
        <w:pStyle w:val="Balk2"/>
      </w:pPr>
      <w:r>
        <w:t>4.2 Önemli İlişkiler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236A67F3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30C5AA" w14:textId="77777777" w:rsidR="00194B8C" w:rsidRDefault="00000000">
            <w:r>
              <w:t>Tablo 1</w:t>
            </w:r>
          </w:p>
        </w:tc>
        <w:tc>
          <w:tcPr>
            <w:tcW w:w="3120" w:type="dxa"/>
          </w:tcPr>
          <w:p w14:paraId="131BD431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İlişki</w:t>
            </w:r>
          </w:p>
        </w:tc>
        <w:tc>
          <w:tcPr>
            <w:tcW w:w="3120" w:type="dxa"/>
          </w:tcPr>
          <w:p w14:paraId="2DA80F94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Tablo 2</w:t>
            </w:r>
          </w:p>
        </w:tc>
      </w:tr>
      <w:tr w:rsidR="00194B8C" w14:paraId="18054970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229E2F" w14:textId="77777777" w:rsidR="00194B8C" w:rsidRDefault="00000000">
            <w:r>
              <w:t>Users</w:t>
            </w:r>
          </w:p>
        </w:tc>
        <w:tc>
          <w:tcPr>
            <w:tcW w:w="3120" w:type="dxa"/>
          </w:tcPr>
          <w:p w14:paraId="7F1B40CB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5391B623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Tickets (Creator)</w:t>
            </w:r>
          </w:p>
        </w:tc>
      </w:tr>
      <w:tr w:rsidR="00194B8C" w14:paraId="449CFB9D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DF16AC" w14:textId="77777777" w:rsidR="00194B8C" w:rsidRDefault="00000000">
            <w:r>
              <w:t>Users</w:t>
            </w:r>
          </w:p>
        </w:tc>
        <w:tc>
          <w:tcPr>
            <w:tcW w:w="3120" w:type="dxa"/>
          </w:tcPr>
          <w:p w14:paraId="127574D1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3F0F2F79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Tickets (AssignedTo)</w:t>
            </w:r>
          </w:p>
        </w:tc>
      </w:tr>
      <w:tr w:rsidR="00194B8C" w14:paraId="142A18C9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6D9AE3" w14:textId="77777777" w:rsidR="00194B8C" w:rsidRDefault="00000000">
            <w:r>
              <w:t>Departments</w:t>
            </w:r>
          </w:p>
        </w:tc>
        <w:tc>
          <w:tcPr>
            <w:tcW w:w="3120" w:type="dxa"/>
          </w:tcPr>
          <w:p w14:paraId="68DBE309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56A1B1AD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Tickets</w:t>
            </w:r>
          </w:p>
        </w:tc>
      </w:tr>
      <w:tr w:rsidR="00194B8C" w14:paraId="1553667B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058FD1" w14:textId="77777777" w:rsidR="00194B8C" w:rsidRDefault="00000000">
            <w:r>
              <w:t>Categories</w:t>
            </w:r>
          </w:p>
        </w:tc>
        <w:tc>
          <w:tcPr>
            <w:tcW w:w="3120" w:type="dxa"/>
          </w:tcPr>
          <w:p w14:paraId="266B12A1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74B66BD3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Tickets</w:t>
            </w:r>
          </w:p>
        </w:tc>
      </w:tr>
      <w:tr w:rsidR="00194B8C" w14:paraId="414700A4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8F34A8" w14:textId="77777777" w:rsidR="00194B8C" w:rsidRDefault="00000000">
            <w:r>
              <w:t>SLAPlans</w:t>
            </w:r>
          </w:p>
        </w:tc>
        <w:tc>
          <w:tcPr>
            <w:tcW w:w="3120" w:type="dxa"/>
          </w:tcPr>
          <w:p w14:paraId="7FE3DECE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63E77381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Tickets</w:t>
            </w:r>
          </w:p>
        </w:tc>
      </w:tr>
      <w:tr w:rsidR="00194B8C" w14:paraId="30592687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F0792E" w14:textId="77777777" w:rsidR="00194B8C" w:rsidRDefault="00000000">
            <w:r>
              <w:t>Tickets</w:t>
            </w:r>
          </w:p>
        </w:tc>
        <w:tc>
          <w:tcPr>
            <w:tcW w:w="3120" w:type="dxa"/>
          </w:tcPr>
          <w:p w14:paraId="3365BF3D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616665B8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TicketEvents</w:t>
            </w:r>
          </w:p>
        </w:tc>
      </w:tr>
      <w:tr w:rsidR="00194B8C" w14:paraId="778A3942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27C4FC" w14:textId="77777777" w:rsidR="00194B8C" w:rsidRDefault="00000000">
            <w:r>
              <w:t>Tickets</w:t>
            </w:r>
          </w:p>
        </w:tc>
        <w:tc>
          <w:tcPr>
            <w:tcW w:w="3120" w:type="dxa"/>
          </w:tcPr>
          <w:p w14:paraId="7BBCDD5F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3120" w:type="dxa"/>
          </w:tcPr>
          <w:p w14:paraId="17857FF3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Attachments</w:t>
            </w:r>
          </w:p>
        </w:tc>
      </w:tr>
      <w:tr w:rsidR="00194B8C" w14:paraId="2E998626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C38AB9" w14:textId="77777777" w:rsidR="00194B8C" w:rsidRDefault="00000000">
            <w:r>
              <w:t>Users</w:t>
            </w:r>
          </w:p>
        </w:tc>
        <w:tc>
          <w:tcPr>
            <w:tcW w:w="3120" w:type="dxa"/>
          </w:tcPr>
          <w:p w14:paraId="44AD847E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N:M</w:t>
            </w:r>
          </w:p>
        </w:tc>
        <w:tc>
          <w:tcPr>
            <w:tcW w:w="3120" w:type="dxa"/>
          </w:tcPr>
          <w:p w14:paraId="4FC0B2D5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Departments (via RoleAssignments)</w:t>
            </w:r>
          </w:p>
        </w:tc>
      </w:tr>
    </w:tbl>
    <w:p w14:paraId="52BC2171" w14:textId="77777777" w:rsidR="00194B8C" w:rsidRDefault="00000000">
      <w:r>
        <w:br w:type="page"/>
      </w:r>
    </w:p>
    <w:p w14:paraId="165BCA63" w14:textId="77777777" w:rsidR="00194B8C" w:rsidRDefault="00000000">
      <w:pPr>
        <w:pStyle w:val="Balk1"/>
      </w:pPr>
      <w:r>
        <w:lastRenderedPageBreak/>
        <w:t>5. Ana Özellikler</w:t>
      </w:r>
    </w:p>
    <w:p w14:paraId="5A7005BD" w14:textId="77777777" w:rsidR="00194B8C" w:rsidRDefault="00000000">
      <w:pPr>
        <w:pStyle w:val="Balk2"/>
      </w:pPr>
      <w:r>
        <w:t>5.1 Ticket Yönetimi</w:t>
      </w:r>
    </w:p>
    <w:p w14:paraId="16991255" w14:textId="77777777" w:rsidR="00194B8C" w:rsidRDefault="00000000">
      <w:r>
        <w:rPr>
          <w:b/>
        </w:rPr>
        <w:t>Ticket Yaşam Döngüsü:</w:t>
      </w:r>
    </w:p>
    <w:p w14:paraId="09610539" w14:textId="77777777" w:rsidR="00194B8C" w:rsidRDefault="00000000">
      <w:pPr>
        <w:pStyle w:val="ListeNumaras"/>
      </w:pPr>
      <w:r>
        <w:t>Open (Açık): Yeni oluşturulmuş, henüz atanmamış</w:t>
      </w:r>
    </w:p>
    <w:p w14:paraId="6A1213FA" w14:textId="77777777" w:rsidR="00194B8C" w:rsidRDefault="00000000">
      <w:pPr>
        <w:pStyle w:val="ListeNumaras"/>
      </w:pPr>
      <w:r>
        <w:t>In Progress (Devam Ediyor): Üzerinde çalışılıyor</w:t>
      </w:r>
    </w:p>
    <w:p w14:paraId="52954778" w14:textId="77777777" w:rsidR="00194B8C" w:rsidRDefault="00000000">
      <w:pPr>
        <w:pStyle w:val="ListeNumaras"/>
      </w:pPr>
      <w:r>
        <w:t>Pending (Beklemede): Kullanıcı cevabı veya dış kaynak bekleniyor</w:t>
      </w:r>
    </w:p>
    <w:p w14:paraId="43E3A4C7" w14:textId="77777777" w:rsidR="00194B8C" w:rsidRDefault="00000000">
      <w:pPr>
        <w:pStyle w:val="ListeNumaras"/>
      </w:pPr>
      <w:r>
        <w:t>Resolved (Çözüldü): Çözüm bulundu, kullanıcı onayı bekleniyor</w:t>
      </w:r>
    </w:p>
    <w:p w14:paraId="0F354C80" w14:textId="77777777" w:rsidR="00194B8C" w:rsidRDefault="00000000">
      <w:pPr>
        <w:pStyle w:val="ListeNumaras"/>
      </w:pPr>
      <w:r>
        <w:t>Closed (Kapatıldı): Tamamen sonlandırıldı</w:t>
      </w:r>
    </w:p>
    <w:p w14:paraId="0AC474B0" w14:textId="77777777" w:rsidR="00194B8C" w:rsidRDefault="00000000">
      <w:r>
        <w:rPr>
          <w:b/>
        </w:rPr>
        <w:t>Öncelik Seviyeleri:</w:t>
      </w:r>
    </w:p>
    <w:p w14:paraId="2DBD4188" w14:textId="77777777" w:rsidR="00194B8C" w:rsidRDefault="00000000">
      <w:pPr>
        <w:pStyle w:val="ListeMaddemi"/>
      </w:pPr>
      <w:r>
        <w:t>Low (Düşük): Günlük işleri etkilemiyor</w:t>
      </w:r>
    </w:p>
    <w:p w14:paraId="5087BDB8" w14:textId="77777777" w:rsidR="00194B8C" w:rsidRDefault="00000000">
      <w:pPr>
        <w:pStyle w:val="ListeMaddemi"/>
      </w:pPr>
      <w:r>
        <w:t>Medium (Orta): Bazı işlevler etkileniyor</w:t>
      </w:r>
    </w:p>
    <w:p w14:paraId="02862858" w14:textId="77777777" w:rsidR="00194B8C" w:rsidRDefault="00000000">
      <w:pPr>
        <w:pStyle w:val="ListeMaddemi"/>
      </w:pPr>
      <w:r>
        <w:t>High (Yüksek): Kritik işlevler etkileniyor</w:t>
      </w:r>
    </w:p>
    <w:p w14:paraId="6FC66C0B" w14:textId="77777777" w:rsidR="00194B8C" w:rsidRDefault="00000000">
      <w:pPr>
        <w:pStyle w:val="ListeMaddemi"/>
      </w:pPr>
      <w:r>
        <w:t>Critical (Kritik): Sistem çalışmıyor, acil müdahale gerekli</w:t>
      </w:r>
    </w:p>
    <w:p w14:paraId="2A2BC50E" w14:textId="77777777" w:rsidR="00194B8C" w:rsidRDefault="00000000">
      <w:pPr>
        <w:pStyle w:val="Balk2"/>
      </w:pPr>
      <w:r>
        <w:t>5.2 SLA (Service Level Agreement)</w:t>
      </w:r>
    </w:p>
    <w:p w14:paraId="6C337995" w14:textId="77777777" w:rsidR="00194B8C" w:rsidRDefault="00000000">
      <w:r>
        <w:t>SLA planları, yanıt ve çözüm sürelerini tanımlar. Her ticket'a bir SLA planı atanabilir: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49E3456A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CC3E9F" w14:textId="77777777" w:rsidR="00194B8C" w:rsidRDefault="00000000">
            <w:pPr>
              <w:jc w:val="center"/>
            </w:pPr>
            <w:r>
              <w:t>SLA Planı</w:t>
            </w:r>
          </w:p>
        </w:tc>
        <w:tc>
          <w:tcPr>
            <w:tcW w:w="3120" w:type="dxa"/>
          </w:tcPr>
          <w:p w14:paraId="6F8B060B" w14:textId="77777777" w:rsidR="00194B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Yanıt Süresi</w:t>
            </w:r>
          </w:p>
        </w:tc>
        <w:tc>
          <w:tcPr>
            <w:tcW w:w="3120" w:type="dxa"/>
          </w:tcPr>
          <w:p w14:paraId="4373BB3F" w14:textId="77777777" w:rsidR="00194B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Çözüm Süresi</w:t>
            </w:r>
          </w:p>
        </w:tc>
      </w:tr>
      <w:tr w:rsidR="00194B8C" w14:paraId="6D53831D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EAD212" w14:textId="77777777" w:rsidR="00194B8C" w:rsidRDefault="00000000">
            <w:pPr>
              <w:jc w:val="center"/>
            </w:pPr>
            <w:r>
              <w:t>Basic</w:t>
            </w:r>
          </w:p>
        </w:tc>
        <w:tc>
          <w:tcPr>
            <w:tcW w:w="3120" w:type="dxa"/>
          </w:tcPr>
          <w:p w14:paraId="0189B8DC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saat</w:t>
            </w:r>
          </w:p>
        </w:tc>
        <w:tc>
          <w:tcPr>
            <w:tcW w:w="3120" w:type="dxa"/>
          </w:tcPr>
          <w:p w14:paraId="1B858BDE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saat</w:t>
            </w:r>
          </w:p>
        </w:tc>
      </w:tr>
      <w:tr w:rsidR="00194B8C" w14:paraId="005256F0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D9CF1B" w14:textId="77777777" w:rsidR="00194B8C" w:rsidRDefault="00000000">
            <w:pPr>
              <w:jc w:val="center"/>
            </w:pPr>
            <w:r>
              <w:t>Standard</w:t>
            </w:r>
          </w:p>
        </w:tc>
        <w:tc>
          <w:tcPr>
            <w:tcW w:w="3120" w:type="dxa"/>
          </w:tcPr>
          <w:p w14:paraId="39EB1FB1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saat</w:t>
            </w:r>
          </w:p>
        </w:tc>
        <w:tc>
          <w:tcPr>
            <w:tcW w:w="3120" w:type="dxa"/>
          </w:tcPr>
          <w:p w14:paraId="0C2B9DD3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saat</w:t>
            </w:r>
          </w:p>
        </w:tc>
      </w:tr>
      <w:tr w:rsidR="00194B8C" w14:paraId="21D6A605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DDD9E6" w14:textId="77777777" w:rsidR="00194B8C" w:rsidRDefault="00000000">
            <w:pPr>
              <w:jc w:val="center"/>
            </w:pPr>
            <w:r>
              <w:t>Premium</w:t>
            </w:r>
          </w:p>
        </w:tc>
        <w:tc>
          <w:tcPr>
            <w:tcW w:w="3120" w:type="dxa"/>
          </w:tcPr>
          <w:p w14:paraId="66FD4CE8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saat</w:t>
            </w:r>
          </w:p>
        </w:tc>
        <w:tc>
          <w:tcPr>
            <w:tcW w:w="3120" w:type="dxa"/>
          </w:tcPr>
          <w:p w14:paraId="1E7C4E5A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saat</w:t>
            </w:r>
          </w:p>
        </w:tc>
      </w:tr>
      <w:tr w:rsidR="00194B8C" w14:paraId="0CF91872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ABC0B1" w14:textId="77777777" w:rsidR="00194B8C" w:rsidRDefault="00000000">
            <w:pPr>
              <w:jc w:val="center"/>
            </w:pPr>
            <w:r>
              <w:t>Critical</w:t>
            </w:r>
          </w:p>
        </w:tc>
        <w:tc>
          <w:tcPr>
            <w:tcW w:w="3120" w:type="dxa"/>
          </w:tcPr>
          <w:p w14:paraId="520C2CF4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dakika</w:t>
            </w:r>
          </w:p>
        </w:tc>
        <w:tc>
          <w:tcPr>
            <w:tcW w:w="3120" w:type="dxa"/>
          </w:tcPr>
          <w:p w14:paraId="382560A3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saat</w:t>
            </w:r>
          </w:p>
        </w:tc>
      </w:tr>
    </w:tbl>
    <w:p w14:paraId="4B2B8EFA" w14:textId="77777777" w:rsidR="00194B8C" w:rsidRDefault="00000000">
      <w:r>
        <w:rPr>
          <w:b/>
        </w:rPr>
        <w:t>SLA İzleme:</w:t>
      </w:r>
    </w:p>
    <w:p w14:paraId="6118E42F" w14:textId="77777777" w:rsidR="00194B8C" w:rsidRDefault="00000000">
      <w:pPr>
        <w:pStyle w:val="ListeMaddemi"/>
      </w:pPr>
      <w:r>
        <w:t>Background worker her 1 dakikada bir SLA durumunu kontrol eder</w:t>
      </w:r>
    </w:p>
    <w:p w14:paraId="12F6D756" w14:textId="77777777" w:rsidR="00194B8C" w:rsidRDefault="00000000">
      <w:pPr>
        <w:pStyle w:val="ListeMaddemi"/>
      </w:pPr>
      <w:r>
        <w:t>Süre dolmadan önce uyarılar gönderilir</w:t>
      </w:r>
    </w:p>
    <w:p w14:paraId="22AFC62D" w14:textId="77777777" w:rsidR="00194B8C" w:rsidRDefault="00000000">
      <w:pPr>
        <w:pStyle w:val="ListeMaddemi"/>
      </w:pPr>
      <w:r>
        <w:t>Süre aşımı durumunda otomatik escalation (yükseltme) yapılabilir</w:t>
      </w:r>
    </w:p>
    <w:p w14:paraId="4C526E36" w14:textId="77777777" w:rsidR="00194B8C" w:rsidRDefault="00000000">
      <w:pPr>
        <w:pStyle w:val="Balk2"/>
      </w:pPr>
      <w:r>
        <w:t>5.3 Otomasyon Kuralları</w:t>
      </w:r>
    </w:p>
    <w:p w14:paraId="115ADA7F" w14:textId="77777777" w:rsidR="00194B8C" w:rsidRDefault="00000000">
      <w:r>
        <w:t>Tickly, koşul-eylem tabanlı otomasyon sistemi içerir. Örnek kurallar:</w:t>
      </w:r>
    </w:p>
    <w:p w14:paraId="657CFB8C" w14:textId="77777777" w:rsidR="00194B8C" w:rsidRDefault="00000000">
      <w:pPr>
        <w:pStyle w:val="Balk4"/>
      </w:pPr>
      <w:r>
        <w:t>Kritik Ticket Otomasyonu:</w:t>
      </w:r>
    </w:p>
    <w:p w14:paraId="06CB19A8" w14:textId="77777777" w:rsidR="00194B8C" w:rsidRDefault="00000000">
      <w:pPr>
        <w:pStyle w:val="ListeMaddemi"/>
      </w:pPr>
      <w:r>
        <w:t>Koşul: Priority = Critical</w:t>
      </w:r>
    </w:p>
    <w:p w14:paraId="38A3F5CF" w14:textId="77777777" w:rsidR="00194B8C" w:rsidRDefault="00000000">
      <w:pPr>
        <w:pStyle w:val="ListeMaddemi"/>
      </w:pPr>
      <w:r>
        <w:t>Eylem: DepartmentManager'a ata + Email gönder</w:t>
      </w:r>
    </w:p>
    <w:p w14:paraId="0519CD63" w14:textId="77777777" w:rsidR="00194B8C" w:rsidRDefault="00000000">
      <w:pPr>
        <w:pStyle w:val="Balk4"/>
      </w:pPr>
      <w:r>
        <w:t>Anahtar Kelime Tabanlı Atama:</w:t>
      </w:r>
    </w:p>
    <w:p w14:paraId="49E8F182" w14:textId="77777777" w:rsidR="00194B8C" w:rsidRDefault="00000000">
      <w:pPr>
        <w:pStyle w:val="ListeMaddemi"/>
      </w:pPr>
      <w:r>
        <w:t>Koşul: Title contains "şifre" OR "password"</w:t>
      </w:r>
    </w:p>
    <w:p w14:paraId="0885D7F4" w14:textId="77777777" w:rsidR="00194B8C" w:rsidRDefault="00000000">
      <w:pPr>
        <w:pStyle w:val="ListeMaddemi"/>
      </w:pPr>
      <w:r>
        <w:t>Eylem: IT departmanına ata + "Security" kategorisi ata</w:t>
      </w:r>
    </w:p>
    <w:p w14:paraId="11BA694F" w14:textId="77777777" w:rsidR="00194B8C" w:rsidRDefault="00000000">
      <w:pPr>
        <w:pStyle w:val="Balk4"/>
      </w:pPr>
      <w:r>
        <w:lastRenderedPageBreak/>
        <w:t>Uzun Süre Bekleyen Ticket:</w:t>
      </w:r>
    </w:p>
    <w:p w14:paraId="3766C1FC" w14:textId="77777777" w:rsidR="00194B8C" w:rsidRDefault="00000000">
      <w:pPr>
        <w:pStyle w:val="ListeMaddemi"/>
      </w:pPr>
      <w:r>
        <w:t>Koşul: Status = Open AND CreatedAt &gt; 24 saat önce</w:t>
      </w:r>
    </w:p>
    <w:p w14:paraId="7C2CA28E" w14:textId="77777777" w:rsidR="00194B8C" w:rsidRDefault="00000000">
      <w:pPr>
        <w:pStyle w:val="ListeMaddemi"/>
      </w:pPr>
      <w:r>
        <w:t>Eylem: Priority'yi yükselt + Manager'a bildirim gönder</w:t>
      </w:r>
    </w:p>
    <w:p w14:paraId="576522C3" w14:textId="77777777" w:rsidR="00194B8C" w:rsidRDefault="00000000">
      <w:pPr>
        <w:pStyle w:val="Balk2"/>
      </w:pPr>
      <w:r>
        <w:t>5.4 Email Entegrasyonu</w:t>
      </w:r>
    </w:p>
    <w:p w14:paraId="5DF3725F" w14:textId="77777777" w:rsidR="00194B8C" w:rsidRDefault="00000000">
      <w:r>
        <w:rPr>
          <w:b/>
        </w:rPr>
        <w:t>SMTP (Giden Email):</w:t>
      </w:r>
    </w:p>
    <w:p w14:paraId="5F77970D" w14:textId="77777777" w:rsidR="00194B8C" w:rsidRDefault="00000000">
      <w:pPr>
        <w:pStyle w:val="ListeMaddemi"/>
      </w:pPr>
      <w:r>
        <w:t>Ticket oluşturulduğunda kullanıcıya onay emaili</w:t>
      </w:r>
    </w:p>
    <w:p w14:paraId="09EAC72F" w14:textId="77777777" w:rsidR="00194B8C" w:rsidRDefault="00000000">
      <w:pPr>
        <w:pStyle w:val="ListeMaddemi"/>
      </w:pPr>
      <w:r>
        <w:t>Ticket atandığında agent'a bildirim</w:t>
      </w:r>
    </w:p>
    <w:p w14:paraId="0EE81A6A" w14:textId="77777777" w:rsidR="00194B8C" w:rsidRDefault="00000000">
      <w:pPr>
        <w:pStyle w:val="ListeMaddemi"/>
      </w:pPr>
      <w:r>
        <w:t>Yorum eklendiğinde ilgili taraflara bildirim</w:t>
      </w:r>
    </w:p>
    <w:p w14:paraId="7949FACB" w14:textId="77777777" w:rsidR="00194B8C" w:rsidRDefault="00000000">
      <w:pPr>
        <w:pStyle w:val="ListeMaddemi"/>
      </w:pPr>
      <w:r>
        <w:t>SLA uyarı ve aşım bildirimleri</w:t>
      </w:r>
    </w:p>
    <w:p w14:paraId="262736FB" w14:textId="77777777" w:rsidR="00194B8C" w:rsidRDefault="00000000">
      <w:r>
        <w:rPr>
          <w:b/>
        </w:rPr>
        <w:t>IMAP (Gelen Email):</w:t>
      </w:r>
    </w:p>
    <w:p w14:paraId="49751120" w14:textId="77777777" w:rsidR="00194B8C" w:rsidRDefault="00000000">
      <w:pPr>
        <w:pStyle w:val="ListeMaddemi"/>
      </w:pPr>
      <w:r>
        <w:t>Belirlenen email adreslerine gelen mesajlar okunur (örn: support@firma.com)</w:t>
      </w:r>
    </w:p>
    <w:p w14:paraId="2B1EDF94" w14:textId="77777777" w:rsidR="00194B8C" w:rsidRDefault="00000000">
      <w:pPr>
        <w:pStyle w:val="ListeMaddemi"/>
      </w:pPr>
      <w:r>
        <w:t>Email başlığı → Ticket başlığı</w:t>
      </w:r>
    </w:p>
    <w:p w14:paraId="5A73FA45" w14:textId="77777777" w:rsidR="00194B8C" w:rsidRDefault="00000000">
      <w:pPr>
        <w:pStyle w:val="ListeMaddemi"/>
      </w:pPr>
      <w:r>
        <w:t>Email içeriği → Ticket açıklaması</w:t>
      </w:r>
    </w:p>
    <w:p w14:paraId="2E550A2D" w14:textId="77777777" w:rsidR="00194B8C" w:rsidRDefault="00000000">
      <w:pPr>
        <w:pStyle w:val="ListeMaddemi"/>
      </w:pPr>
      <w:r>
        <w:t>Gönderen → Ticket sahibi (eşleşmezse yeni kullanıcı oluşturulur)</w:t>
      </w:r>
    </w:p>
    <w:p w14:paraId="0F742369" w14:textId="77777777" w:rsidR="00194B8C" w:rsidRDefault="00000000">
      <w:pPr>
        <w:pStyle w:val="ListeMaddemi"/>
      </w:pPr>
      <w:r>
        <w:t>Ekler → Ticket attachment'ları</w:t>
      </w:r>
    </w:p>
    <w:p w14:paraId="757F3C6C" w14:textId="77777777" w:rsidR="00194B8C" w:rsidRDefault="00000000">
      <w:pPr>
        <w:pStyle w:val="Balk2"/>
      </w:pPr>
      <w:r>
        <w:t>5.5 Bilgi Bankası</w:t>
      </w:r>
    </w:p>
    <w:p w14:paraId="2D3DEDCD" w14:textId="77777777" w:rsidR="00194B8C" w:rsidRDefault="00000000">
      <w:r>
        <w:t>Self-service dokümantasyon sistemi:</w:t>
      </w:r>
    </w:p>
    <w:p w14:paraId="3BD8A0F9" w14:textId="77777777" w:rsidR="00194B8C" w:rsidRDefault="00000000">
      <w:pPr>
        <w:pStyle w:val="ListeMaddemi"/>
      </w:pPr>
      <w:r>
        <w:t>Makaleler: Markdown formatında içerik</w:t>
      </w:r>
    </w:p>
    <w:p w14:paraId="00A43F96" w14:textId="77777777" w:rsidR="00194B8C" w:rsidRDefault="00000000">
      <w:pPr>
        <w:pStyle w:val="ListeMaddemi"/>
      </w:pPr>
      <w:r>
        <w:t>Kategoriler: Hiyerarşik organizasyon</w:t>
      </w:r>
    </w:p>
    <w:p w14:paraId="382809C7" w14:textId="77777777" w:rsidR="00194B8C" w:rsidRDefault="00000000">
      <w:pPr>
        <w:pStyle w:val="ListeMaddemi"/>
      </w:pPr>
      <w:r>
        <w:t>Etiketler: Arama ve filtreleme için</w:t>
      </w:r>
    </w:p>
    <w:p w14:paraId="730BD82E" w14:textId="77777777" w:rsidR="00194B8C" w:rsidRDefault="00000000">
      <w:pPr>
        <w:pStyle w:val="ListeMaddemi"/>
      </w:pPr>
      <w:r>
        <w:t>Görüntülenme Sayısı: Popülerlik takibi</w:t>
      </w:r>
    </w:p>
    <w:p w14:paraId="28714D8E" w14:textId="77777777" w:rsidR="00194B8C" w:rsidRDefault="00000000">
      <w:pPr>
        <w:pStyle w:val="ListeMaddemi"/>
      </w:pPr>
      <w:r>
        <w:t>Yararlılık Oyu: Kullanıcı feedback'i</w:t>
      </w:r>
    </w:p>
    <w:p w14:paraId="1DB90958" w14:textId="77777777" w:rsidR="00194B8C" w:rsidRDefault="00000000">
      <w:pPr>
        <w:pStyle w:val="ListeMaddemi"/>
      </w:pPr>
      <w:r>
        <w:t>Öne Çıkanlar: Ana sayfada gösterilen makaleler</w:t>
      </w:r>
    </w:p>
    <w:p w14:paraId="5EA836C1" w14:textId="77777777" w:rsidR="00194B8C" w:rsidRDefault="00000000">
      <w:pPr>
        <w:pStyle w:val="Balk2"/>
      </w:pPr>
      <w:r>
        <w:t>5.6 Gerçek Zamanlı Bildirimler</w:t>
      </w:r>
    </w:p>
    <w:p w14:paraId="76497662" w14:textId="77777777" w:rsidR="00194B8C" w:rsidRDefault="00000000">
      <w:r>
        <w:t>SignalR WebSocket bağlantısı ile:</w:t>
      </w:r>
    </w:p>
    <w:p w14:paraId="7B4F797F" w14:textId="77777777" w:rsidR="00194B8C" w:rsidRDefault="00000000">
      <w:pPr>
        <w:pStyle w:val="ListeMaddemi"/>
      </w:pPr>
      <w:r>
        <w:t>Yeni ticket oluşturulduğunda ilgili departman'a anında bildirim</w:t>
      </w:r>
    </w:p>
    <w:p w14:paraId="32F4EC8E" w14:textId="77777777" w:rsidR="00194B8C" w:rsidRDefault="00000000">
      <w:pPr>
        <w:pStyle w:val="ListeMaddemi"/>
      </w:pPr>
      <w:r>
        <w:t>Ticket güncellendiğinde tüm takipçilere canlı güncelleme</w:t>
      </w:r>
    </w:p>
    <w:p w14:paraId="7923E151" w14:textId="77777777" w:rsidR="00194B8C" w:rsidRDefault="00000000">
      <w:pPr>
        <w:pStyle w:val="ListeMaddemi"/>
      </w:pPr>
      <w:r>
        <w:t>Yorum eklendiğinde sayfayı yenilemeden görüntüleme</w:t>
      </w:r>
    </w:p>
    <w:p w14:paraId="7087E98B" w14:textId="77777777" w:rsidR="00194B8C" w:rsidRDefault="00000000">
      <w:pPr>
        <w:pStyle w:val="ListeMaddemi"/>
      </w:pPr>
      <w:r>
        <w:t>Online/offline kullanıcı durumu</w:t>
      </w:r>
    </w:p>
    <w:p w14:paraId="291762EC" w14:textId="77777777" w:rsidR="00194B8C" w:rsidRDefault="00000000">
      <w:pPr>
        <w:pStyle w:val="ListeMaddemi"/>
      </w:pPr>
      <w:r>
        <w:t>Typing indicator (yazıyor göstergesi)</w:t>
      </w:r>
    </w:p>
    <w:p w14:paraId="013AC118" w14:textId="77777777" w:rsidR="00194B8C" w:rsidRDefault="00000000">
      <w:r>
        <w:br w:type="page"/>
      </w:r>
    </w:p>
    <w:p w14:paraId="460E6287" w14:textId="77777777" w:rsidR="00194B8C" w:rsidRDefault="00000000">
      <w:pPr>
        <w:pStyle w:val="Balk1"/>
      </w:pPr>
      <w:r>
        <w:lastRenderedPageBreak/>
        <w:t>6. Güvenlik ve Yetkilendirme</w:t>
      </w:r>
    </w:p>
    <w:p w14:paraId="30E6A059" w14:textId="77777777" w:rsidR="00194B8C" w:rsidRDefault="00000000">
      <w:pPr>
        <w:pStyle w:val="Balk2"/>
      </w:pPr>
      <w:r>
        <w:t>6.1 Kimlik Doğrulama (Authentication)</w:t>
      </w:r>
    </w:p>
    <w:p w14:paraId="1AA24A54" w14:textId="77777777" w:rsidR="00194B8C" w:rsidRDefault="00000000">
      <w:r>
        <w:rPr>
          <w:b/>
        </w:rPr>
        <w:t>JWT (JSON Web Token) Tabanlı Kimlik Doğrulama</w:t>
      </w:r>
    </w:p>
    <w:p w14:paraId="5F0A43BE" w14:textId="77777777" w:rsidR="00194B8C" w:rsidRDefault="00000000">
      <w:r>
        <w:t>Tickly, stateless authentication için JWT kullanır. Her API isteğinde token gönderilir ve sunucu tarafından doğrulanır.</w:t>
      </w:r>
    </w:p>
    <w:p w14:paraId="27D5B7F3" w14:textId="77777777" w:rsidR="00194B8C" w:rsidRDefault="00000000">
      <w:r>
        <w:t>Token Özellikleri:</w:t>
      </w:r>
    </w:p>
    <w:p w14:paraId="4CFEBCA5" w14:textId="77777777" w:rsidR="00194B8C" w:rsidRDefault="00000000">
      <w:pPr>
        <w:pStyle w:val="ListeMaddemi"/>
      </w:pPr>
      <w:r>
        <w:t>Stateless: Sunucu session tutmaz</w:t>
      </w:r>
    </w:p>
    <w:p w14:paraId="6397D7D6" w14:textId="77777777" w:rsidR="00194B8C" w:rsidRDefault="00000000">
      <w:pPr>
        <w:pStyle w:val="ListeMaddemi"/>
      </w:pPr>
      <w:r>
        <w:t>Geçerlilik süresi: 24 saat</w:t>
      </w:r>
    </w:p>
    <w:p w14:paraId="53401B09" w14:textId="77777777" w:rsidR="00194B8C" w:rsidRDefault="00000000">
      <w:pPr>
        <w:pStyle w:val="ListeMaddemi"/>
      </w:pPr>
      <w:r>
        <w:t>Refresh token desteği (opsiyonel)</w:t>
      </w:r>
    </w:p>
    <w:p w14:paraId="5D5A107E" w14:textId="77777777" w:rsidR="00194B8C" w:rsidRDefault="00000000">
      <w:pPr>
        <w:pStyle w:val="ListeMaddemi"/>
      </w:pPr>
      <w:r>
        <w:t>HTTPS zorunluluğu</w:t>
      </w:r>
    </w:p>
    <w:p w14:paraId="6337A503" w14:textId="77777777" w:rsidR="00194B8C" w:rsidRDefault="00000000">
      <w:pPr>
        <w:pStyle w:val="Balk2"/>
      </w:pPr>
      <w:r>
        <w:t>6.2 Yetkilendirme (Authorization)</w:t>
      </w:r>
    </w:p>
    <w:p w14:paraId="68C24BDD" w14:textId="77777777" w:rsidR="00194B8C" w:rsidRDefault="00000000">
      <w:r>
        <w:rPr>
          <w:b/>
        </w:rPr>
        <w:t>Role-Based Access Control (RBAC):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94B8C" w14:paraId="3AF6A6F7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E54D15" w14:textId="77777777" w:rsidR="00194B8C" w:rsidRDefault="00000000">
            <w:r>
              <w:t>Rol</w:t>
            </w:r>
          </w:p>
        </w:tc>
        <w:tc>
          <w:tcPr>
            <w:tcW w:w="4680" w:type="dxa"/>
          </w:tcPr>
          <w:p w14:paraId="77CAD267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Yetkiler</w:t>
            </w:r>
          </w:p>
        </w:tc>
      </w:tr>
      <w:tr w:rsidR="00194B8C" w14:paraId="5131C461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70262D" w14:textId="77777777" w:rsidR="00194B8C" w:rsidRDefault="00000000">
            <w:r>
              <w:t>SuperAdmin</w:t>
            </w:r>
          </w:p>
        </w:tc>
        <w:tc>
          <w:tcPr>
            <w:tcW w:w="4680" w:type="dxa"/>
          </w:tcPr>
          <w:p w14:paraId="20755B06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Tüm ticket'ları görüntüleme/düzenleme, kullanıcı yönetimi, departman yönetimi, SLA ve otomasyon tanımlama</w:t>
            </w:r>
          </w:p>
        </w:tc>
      </w:tr>
      <w:tr w:rsidR="00194B8C" w14:paraId="5EACB1FA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4796D9" w14:textId="77777777" w:rsidR="00194B8C" w:rsidRDefault="00000000">
            <w:r>
              <w:t>DepartmentManager</w:t>
            </w:r>
          </w:p>
        </w:tc>
        <w:tc>
          <w:tcPr>
            <w:tcW w:w="4680" w:type="dxa"/>
          </w:tcPr>
          <w:p w14:paraId="3E730C53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Kendi departmanının tüm ticket'larını görme, agent'lara atama, departman ayarları, raporlama</w:t>
            </w:r>
          </w:p>
        </w:tc>
      </w:tr>
      <w:tr w:rsidR="00194B8C" w14:paraId="59470A01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34BE41" w14:textId="77777777" w:rsidR="00194B8C" w:rsidRDefault="00000000">
            <w:r>
              <w:t>Agent</w:t>
            </w:r>
          </w:p>
        </w:tc>
        <w:tc>
          <w:tcPr>
            <w:tcW w:w="4680" w:type="dxa"/>
          </w:tcPr>
          <w:p w14:paraId="5C7395CF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Atanan ve kendi oluşturduğu ticket'ları görme, durum güncelleme, yorum/dosya ekleme</w:t>
            </w:r>
          </w:p>
        </w:tc>
      </w:tr>
      <w:tr w:rsidR="00194B8C" w14:paraId="437BB6C3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57A01B" w14:textId="77777777" w:rsidR="00194B8C" w:rsidRDefault="00000000">
            <w:r>
              <w:t>EndUser</w:t>
            </w:r>
          </w:p>
        </w:tc>
        <w:tc>
          <w:tcPr>
            <w:tcW w:w="4680" w:type="dxa"/>
          </w:tcPr>
          <w:p w14:paraId="5DA5FA2F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Yeni ticket oluşturma, kendi ticket'larını görme, yorum/dosya ekleme</w:t>
            </w:r>
          </w:p>
        </w:tc>
      </w:tr>
    </w:tbl>
    <w:p w14:paraId="7C1F40EF" w14:textId="77777777" w:rsidR="00194B8C" w:rsidRDefault="00000000">
      <w:pPr>
        <w:pStyle w:val="Balk2"/>
      </w:pPr>
      <w:r>
        <w:t>6.3 Güvenlik Önlemleri</w:t>
      </w:r>
    </w:p>
    <w:p w14:paraId="560B18D1" w14:textId="77777777" w:rsidR="00194B8C" w:rsidRDefault="00000000">
      <w:pPr>
        <w:pStyle w:val="Balk4"/>
      </w:pPr>
      <w:r>
        <w:t>Şifre Güvenliği:</w:t>
      </w:r>
    </w:p>
    <w:p w14:paraId="02C3FDD8" w14:textId="77777777" w:rsidR="00194B8C" w:rsidRDefault="00000000">
      <w:pPr>
        <w:pStyle w:val="ListeMaddemi"/>
      </w:pPr>
      <w:r>
        <w:t>BCrypt hashing algoritması (work factor: 12)</w:t>
      </w:r>
    </w:p>
    <w:p w14:paraId="33EDFADF" w14:textId="77777777" w:rsidR="00194B8C" w:rsidRDefault="00000000">
      <w:pPr>
        <w:pStyle w:val="ListeMaddemi"/>
      </w:pPr>
      <w:r>
        <w:t>Minimum şifre uzunluğu: 6 karakter</w:t>
      </w:r>
    </w:p>
    <w:p w14:paraId="4BBE07B8" w14:textId="77777777" w:rsidR="00194B8C" w:rsidRDefault="00000000">
      <w:pPr>
        <w:pStyle w:val="ListeMaddemi"/>
      </w:pPr>
      <w:r>
        <w:t>Şifreler asla düz metin olarak saklanmaz</w:t>
      </w:r>
    </w:p>
    <w:p w14:paraId="543AEBFE" w14:textId="77777777" w:rsidR="00194B8C" w:rsidRDefault="00000000">
      <w:pPr>
        <w:pStyle w:val="Balk4"/>
      </w:pPr>
      <w:r>
        <w:t>SQL Injection Koruması:</w:t>
      </w:r>
    </w:p>
    <w:p w14:paraId="737C5A6B" w14:textId="77777777" w:rsidR="00194B8C" w:rsidRDefault="00000000">
      <w:pPr>
        <w:pStyle w:val="ListeMaddemi"/>
      </w:pPr>
      <w:r>
        <w:t>Entity Framework Core parametrize sorgular kullanır</w:t>
      </w:r>
    </w:p>
    <w:p w14:paraId="04A5B156" w14:textId="77777777" w:rsidR="00194B8C" w:rsidRDefault="00000000">
      <w:pPr>
        <w:pStyle w:val="ListeMaddemi"/>
      </w:pPr>
      <w:r>
        <w:t>Raw SQL kullanımı minimize edilmiştir</w:t>
      </w:r>
    </w:p>
    <w:p w14:paraId="6390EA76" w14:textId="77777777" w:rsidR="00194B8C" w:rsidRDefault="00000000">
      <w:pPr>
        <w:pStyle w:val="Balk4"/>
      </w:pPr>
      <w:r>
        <w:t>XSS Koruması:</w:t>
      </w:r>
    </w:p>
    <w:p w14:paraId="497F8FE0" w14:textId="77777777" w:rsidR="00194B8C" w:rsidRDefault="00000000">
      <w:pPr>
        <w:pStyle w:val="ListeMaddemi"/>
      </w:pPr>
      <w:r>
        <w:t>React otomatik escape işlemi yapar</w:t>
      </w:r>
    </w:p>
    <w:p w14:paraId="3DBF6A81" w14:textId="77777777" w:rsidR="00194B8C" w:rsidRDefault="00000000">
      <w:pPr>
        <w:pStyle w:val="ListeMaddemi"/>
      </w:pPr>
      <w:r>
        <w:t>dangerouslySetInnerHTML kullanımından kaçınılmıştır</w:t>
      </w:r>
    </w:p>
    <w:p w14:paraId="7365A071" w14:textId="77777777" w:rsidR="00194B8C" w:rsidRDefault="00000000">
      <w:pPr>
        <w:pStyle w:val="Balk4"/>
      </w:pPr>
      <w:r>
        <w:lastRenderedPageBreak/>
        <w:t>Dosya Upload Güvenliği:</w:t>
      </w:r>
    </w:p>
    <w:p w14:paraId="1CC8F721" w14:textId="77777777" w:rsidR="00194B8C" w:rsidRDefault="00000000">
      <w:pPr>
        <w:pStyle w:val="ListeMaddemi"/>
      </w:pPr>
      <w:r>
        <w:t>İzin verilen dosya türleri: .jpg, .png, .pdf, .docx, .txt</w:t>
      </w:r>
    </w:p>
    <w:p w14:paraId="64BD6C00" w14:textId="77777777" w:rsidR="00194B8C" w:rsidRDefault="00000000">
      <w:pPr>
        <w:pStyle w:val="ListeMaddemi"/>
      </w:pPr>
      <w:r>
        <w:t>Maksimum dosya boyutu: 10 MB</w:t>
      </w:r>
    </w:p>
    <w:p w14:paraId="51E532FC" w14:textId="77777777" w:rsidR="00194B8C" w:rsidRDefault="00000000">
      <w:pPr>
        <w:pStyle w:val="ListeMaddemi"/>
      </w:pPr>
      <w:r>
        <w:t>Dosya içeriği validasyonu</w:t>
      </w:r>
    </w:p>
    <w:p w14:paraId="533A5526" w14:textId="77777777" w:rsidR="00194B8C" w:rsidRDefault="00000000">
      <w:pPr>
        <w:pStyle w:val="Balk1"/>
      </w:pPr>
      <w:r>
        <w:t>7. Kurulum ve Deployment</w:t>
      </w:r>
    </w:p>
    <w:p w14:paraId="7FE17FAC" w14:textId="77777777" w:rsidR="00194B8C" w:rsidRDefault="00000000">
      <w:pPr>
        <w:pStyle w:val="Balk2"/>
      </w:pPr>
      <w:r>
        <w:t xml:space="preserve">7.1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 </w:t>
      </w:r>
      <w:proofErr w:type="spellStart"/>
      <w:r>
        <w:t>Kurulumu</w:t>
      </w:r>
      <w:proofErr w:type="spellEnd"/>
    </w:p>
    <w:p w14:paraId="08EBE6C5" w14:textId="77777777" w:rsidR="00194B8C" w:rsidRDefault="00000000">
      <w:r>
        <w:rPr>
          <w:b/>
        </w:rPr>
        <w:t>Gereksinimler:</w:t>
      </w:r>
    </w:p>
    <w:p w14:paraId="5D00BBA7" w14:textId="77777777" w:rsidR="00194B8C" w:rsidRDefault="00000000">
      <w:pPr>
        <w:pStyle w:val="ListeMaddemi"/>
      </w:pPr>
      <w:r>
        <w:t>.NET SDK 8.0+</w:t>
      </w:r>
    </w:p>
    <w:p w14:paraId="002BD654" w14:textId="77777777" w:rsidR="00194B8C" w:rsidRDefault="00000000">
      <w:pPr>
        <w:pStyle w:val="ListeMaddemi"/>
      </w:pPr>
      <w:r>
        <w:t>Node.js 18+</w:t>
      </w:r>
    </w:p>
    <w:p w14:paraId="2CCA1422" w14:textId="77777777" w:rsidR="00194B8C" w:rsidRDefault="00000000">
      <w:pPr>
        <w:pStyle w:val="ListeMaddemi"/>
      </w:pPr>
      <w:r>
        <w:t>Git 2.30+</w:t>
      </w:r>
    </w:p>
    <w:p w14:paraId="5F7317FF" w14:textId="77777777" w:rsidR="00194B8C" w:rsidRDefault="00000000">
      <w:pPr>
        <w:pStyle w:val="ListeMaddemi"/>
      </w:pPr>
      <w:r>
        <w:t>PostgreSQL 14+ (opsiyonel, SQLite kullanılabilir)</w:t>
      </w:r>
    </w:p>
    <w:p w14:paraId="5D6C69FA" w14:textId="77777777" w:rsidR="00194B8C" w:rsidRDefault="00000000">
      <w:r>
        <w:rPr>
          <w:b/>
        </w:rPr>
        <w:t>Kurulum Adımları:</w:t>
      </w:r>
    </w:p>
    <w:p w14:paraId="232A7B95" w14:textId="77777777" w:rsidR="00194B8C" w:rsidRDefault="00000000">
      <w:pPr>
        <w:pStyle w:val="ListeNumaras"/>
      </w:pPr>
      <w:r>
        <w:t>1. Backend Kurulumu:</w:t>
      </w:r>
    </w:p>
    <w:p w14:paraId="2FD3BBDA" w14:textId="77777777" w:rsidR="00194B8C" w:rsidRDefault="00000000">
      <w:r>
        <w:t xml:space="preserve">   cd backend</w:t>
      </w:r>
    </w:p>
    <w:p w14:paraId="68DA60ED" w14:textId="77777777" w:rsidR="00194B8C" w:rsidRDefault="00000000">
      <w:r>
        <w:t xml:space="preserve">   dotnet restore</w:t>
      </w:r>
    </w:p>
    <w:p w14:paraId="1CC54FEC" w14:textId="77777777" w:rsidR="00194B8C" w:rsidRDefault="00000000">
      <w:r>
        <w:t xml:space="preserve">   dotnet ef database update</w:t>
      </w:r>
    </w:p>
    <w:p w14:paraId="5897D2D2" w14:textId="77777777" w:rsidR="00194B8C" w:rsidRDefault="00000000">
      <w:r>
        <w:t xml:space="preserve">   dotnet run</w:t>
      </w:r>
    </w:p>
    <w:p w14:paraId="537FA412" w14:textId="77777777" w:rsidR="00194B8C" w:rsidRDefault="00000000">
      <w:r>
        <w:t xml:space="preserve">   # http://localhost:5000</w:t>
      </w:r>
    </w:p>
    <w:p w14:paraId="62C621F3" w14:textId="77777777" w:rsidR="00194B8C" w:rsidRDefault="00000000">
      <w:pPr>
        <w:pStyle w:val="ListeNumaras"/>
      </w:pPr>
      <w:r>
        <w:t>2. Frontend Kurulumu:</w:t>
      </w:r>
    </w:p>
    <w:p w14:paraId="66115831" w14:textId="77777777" w:rsidR="00194B8C" w:rsidRDefault="00000000">
      <w:r>
        <w:t xml:space="preserve">   cd frontend</w:t>
      </w:r>
    </w:p>
    <w:p w14:paraId="427145BD" w14:textId="77777777" w:rsidR="00194B8C" w:rsidRDefault="00000000">
      <w:r>
        <w:t xml:space="preserve">   npm install</w:t>
      </w:r>
    </w:p>
    <w:p w14:paraId="0E8D39C2" w14:textId="77777777" w:rsidR="00194B8C" w:rsidRDefault="00000000">
      <w:r>
        <w:t xml:space="preserve">   npm run dev</w:t>
      </w:r>
    </w:p>
    <w:p w14:paraId="5AED6FA3" w14:textId="77777777" w:rsidR="00194B8C" w:rsidRDefault="00000000">
      <w:r>
        <w:t xml:space="preserve">   # http://localhost:5173</w:t>
      </w:r>
    </w:p>
    <w:p w14:paraId="61E0A7D7" w14:textId="77777777" w:rsidR="00194B8C" w:rsidRDefault="00000000">
      <w:pPr>
        <w:pStyle w:val="Balk2"/>
      </w:pPr>
      <w:r>
        <w:t>7.2 Docker ile Kurulum</w:t>
      </w:r>
    </w:p>
    <w:p w14:paraId="0293C4F7" w14:textId="77777777" w:rsidR="00194B8C" w:rsidRDefault="00000000">
      <w:r>
        <w:t>Docker Compose ile tek komut:</w:t>
      </w:r>
    </w:p>
    <w:p w14:paraId="79F7F3BF" w14:textId="77777777" w:rsidR="00194B8C" w:rsidRDefault="00000000">
      <w:r>
        <w:rPr>
          <w:rFonts w:ascii="Courier New" w:hAnsi="Courier New"/>
        </w:rPr>
        <w:t>docker-compose up -d --build</w:t>
      </w:r>
    </w:p>
    <w:p w14:paraId="384ED330" w14:textId="77777777" w:rsidR="00194B8C" w:rsidRDefault="00000000">
      <w:r>
        <w:t>Docker Compose yapısı:</w:t>
      </w:r>
    </w:p>
    <w:p w14:paraId="4308991A" w14:textId="77777777" w:rsidR="00194B8C" w:rsidRDefault="00000000">
      <w:pPr>
        <w:pStyle w:val="ListeMaddemi"/>
      </w:pPr>
      <w:r>
        <w:lastRenderedPageBreak/>
        <w:t>db: PostgreSQL 14</w:t>
      </w:r>
    </w:p>
    <w:p w14:paraId="3BE64AEB" w14:textId="77777777" w:rsidR="00194B8C" w:rsidRDefault="00000000">
      <w:pPr>
        <w:pStyle w:val="ListeMaddemi"/>
      </w:pPr>
      <w:r>
        <w:t>backend: ASP.NET Core 8.0 (Port: 5000)</w:t>
      </w:r>
    </w:p>
    <w:p w14:paraId="60FBEADB" w14:textId="5BE073E5" w:rsidR="00194B8C" w:rsidRDefault="00000000" w:rsidP="00C4680D">
      <w:pPr>
        <w:pStyle w:val="ListeMaddemi"/>
      </w:pPr>
      <w:r>
        <w:t>frontend: React + Vite (Port: 5173)</w:t>
      </w:r>
    </w:p>
    <w:p w14:paraId="3B6DBFAE" w14:textId="77777777" w:rsidR="00194B8C" w:rsidRDefault="00000000">
      <w:pPr>
        <w:pStyle w:val="Balk1"/>
      </w:pPr>
      <w:r>
        <w:t>8. API Dokümantasyonu</w:t>
      </w:r>
    </w:p>
    <w:p w14:paraId="7C5F542B" w14:textId="77777777" w:rsidR="00194B8C" w:rsidRDefault="00000000">
      <w:pPr>
        <w:pStyle w:val="Balk2"/>
      </w:pPr>
      <w:r>
        <w:t>8.1 RESTful Endpoint'ler</w:t>
      </w:r>
    </w:p>
    <w:p w14:paraId="702CED47" w14:textId="77777777" w:rsidR="00194B8C" w:rsidRDefault="00000000">
      <w:r>
        <w:rPr>
          <w:b/>
        </w:rPr>
        <w:t>Authentication Endpoints: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35C3B6FD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97C025" w14:textId="77777777" w:rsidR="00194B8C" w:rsidRDefault="00000000">
            <w:r>
              <w:t>Method</w:t>
            </w:r>
          </w:p>
        </w:tc>
        <w:tc>
          <w:tcPr>
            <w:tcW w:w="3120" w:type="dxa"/>
          </w:tcPr>
          <w:p w14:paraId="06B30EF5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120" w:type="dxa"/>
          </w:tcPr>
          <w:p w14:paraId="1E51735F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194B8C" w14:paraId="59DC7E40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4FD995" w14:textId="77777777" w:rsidR="00194B8C" w:rsidRDefault="00000000">
            <w:r>
              <w:t>POST</w:t>
            </w:r>
          </w:p>
        </w:tc>
        <w:tc>
          <w:tcPr>
            <w:tcW w:w="3120" w:type="dxa"/>
          </w:tcPr>
          <w:p w14:paraId="025B0286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/api/auth/register</w:t>
            </w:r>
          </w:p>
        </w:tc>
        <w:tc>
          <w:tcPr>
            <w:tcW w:w="3120" w:type="dxa"/>
          </w:tcPr>
          <w:p w14:paraId="787C768A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Yeni kullanıcı kaydı</w:t>
            </w:r>
          </w:p>
        </w:tc>
      </w:tr>
      <w:tr w:rsidR="00194B8C" w14:paraId="15FF7FCA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E4403A" w14:textId="77777777" w:rsidR="00194B8C" w:rsidRDefault="00000000">
            <w:r>
              <w:t>POST</w:t>
            </w:r>
          </w:p>
        </w:tc>
        <w:tc>
          <w:tcPr>
            <w:tcW w:w="3120" w:type="dxa"/>
          </w:tcPr>
          <w:p w14:paraId="2180EF40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3120" w:type="dxa"/>
          </w:tcPr>
          <w:p w14:paraId="6A673F97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Kullanıcı girişi</w:t>
            </w:r>
          </w:p>
        </w:tc>
      </w:tr>
      <w:tr w:rsidR="00194B8C" w14:paraId="5BA133E9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D62C7F" w14:textId="77777777" w:rsidR="00194B8C" w:rsidRDefault="00000000">
            <w:r>
              <w:t>GET</w:t>
            </w:r>
          </w:p>
        </w:tc>
        <w:tc>
          <w:tcPr>
            <w:tcW w:w="3120" w:type="dxa"/>
          </w:tcPr>
          <w:p w14:paraId="0475BBE3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/api/auth/me</w:t>
            </w:r>
          </w:p>
        </w:tc>
        <w:tc>
          <w:tcPr>
            <w:tcW w:w="3120" w:type="dxa"/>
          </w:tcPr>
          <w:p w14:paraId="33B5AC56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Mevcut kullanıcı bilgisi</w:t>
            </w:r>
          </w:p>
        </w:tc>
      </w:tr>
    </w:tbl>
    <w:p w14:paraId="52515539" w14:textId="77777777" w:rsidR="00194B8C" w:rsidRDefault="00000000">
      <w:r>
        <w:rPr>
          <w:b/>
        </w:rPr>
        <w:t>Ticket Endpoints: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353F30E7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3F54E9" w14:textId="77777777" w:rsidR="00194B8C" w:rsidRDefault="00000000">
            <w:r>
              <w:t>Method</w:t>
            </w:r>
          </w:p>
        </w:tc>
        <w:tc>
          <w:tcPr>
            <w:tcW w:w="3120" w:type="dxa"/>
          </w:tcPr>
          <w:p w14:paraId="39A92305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120" w:type="dxa"/>
          </w:tcPr>
          <w:p w14:paraId="28B14F62" w14:textId="77777777" w:rsidR="00194B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194B8C" w14:paraId="6C248F20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43E0A3" w14:textId="77777777" w:rsidR="00194B8C" w:rsidRDefault="00000000">
            <w:r>
              <w:t>GET</w:t>
            </w:r>
          </w:p>
        </w:tc>
        <w:tc>
          <w:tcPr>
            <w:tcW w:w="3120" w:type="dxa"/>
          </w:tcPr>
          <w:p w14:paraId="4B0DBB6F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/api/tickets</w:t>
            </w:r>
          </w:p>
        </w:tc>
        <w:tc>
          <w:tcPr>
            <w:tcW w:w="3120" w:type="dxa"/>
          </w:tcPr>
          <w:p w14:paraId="68DC7294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listesi</w:t>
            </w:r>
          </w:p>
        </w:tc>
      </w:tr>
      <w:tr w:rsidR="00194B8C" w14:paraId="5035E2A0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93A606" w14:textId="77777777" w:rsidR="00194B8C" w:rsidRDefault="00000000">
            <w:r>
              <w:t>GET</w:t>
            </w:r>
          </w:p>
        </w:tc>
        <w:tc>
          <w:tcPr>
            <w:tcW w:w="3120" w:type="dxa"/>
          </w:tcPr>
          <w:p w14:paraId="2855277F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/api/tickets/{id}</w:t>
            </w:r>
          </w:p>
        </w:tc>
        <w:tc>
          <w:tcPr>
            <w:tcW w:w="3120" w:type="dxa"/>
          </w:tcPr>
          <w:p w14:paraId="65D8FB84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Tek ticket detayı</w:t>
            </w:r>
          </w:p>
        </w:tc>
      </w:tr>
      <w:tr w:rsidR="00194B8C" w14:paraId="73ADAB3F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43EEA4" w14:textId="77777777" w:rsidR="00194B8C" w:rsidRDefault="00000000">
            <w:r>
              <w:t>POST</w:t>
            </w:r>
          </w:p>
        </w:tc>
        <w:tc>
          <w:tcPr>
            <w:tcW w:w="3120" w:type="dxa"/>
          </w:tcPr>
          <w:p w14:paraId="4F26CD3D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/api/tickets</w:t>
            </w:r>
          </w:p>
        </w:tc>
        <w:tc>
          <w:tcPr>
            <w:tcW w:w="3120" w:type="dxa"/>
          </w:tcPr>
          <w:p w14:paraId="1E9C77D3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Yeni ticket oluştur</w:t>
            </w:r>
          </w:p>
        </w:tc>
      </w:tr>
      <w:tr w:rsidR="00194B8C" w14:paraId="19FEFFFA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8F88AB" w14:textId="77777777" w:rsidR="00194B8C" w:rsidRDefault="00000000">
            <w:r>
              <w:t>PUT</w:t>
            </w:r>
          </w:p>
        </w:tc>
        <w:tc>
          <w:tcPr>
            <w:tcW w:w="3120" w:type="dxa"/>
          </w:tcPr>
          <w:p w14:paraId="657B00D4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/api/tickets/{id}</w:t>
            </w:r>
          </w:p>
        </w:tc>
        <w:tc>
          <w:tcPr>
            <w:tcW w:w="3120" w:type="dxa"/>
          </w:tcPr>
          <w:p w14:paraId="3ADBB6C2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 güncelle</w:t>
            </w:r>
          </w:p>
        </w:tc>
      </w:tr>
      <w:tr w:rsidR="00194B8C" w14:paraId="6E9E38E7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AEE8F1" w14:textId="77777777" w:rsidR="00194B8C" w:rsidRDefault="00000000">
            <w:r>
              <w:t>DELETE</w:t>
            </w:r>
          </w:p>
        </w:tc>
        <w:tc>
          <w:tcPr>
            <w:tcW w:w="3120" w:type="dxa"/>
          </w:tcPr>
          <w:p w14:paraId="5F2B5E8F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/api/tickets/{id}</w:t>
            </w:r>
          </w:p>
        </w:tc>
        <w:tc>
          <w:tcPr>
            <w:tcW w:w="3120" w:type="dxa"/>
          </w:tcPr>
          <w:p w14:paraId="1DD77B34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sil</w:t>
            </w:r>
          </w:p>
        </w:tc>
      </w:tr>
      <w:tr w:rsidR="00194B8C" w14:paraId="3B39B96A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F9ECE7" w14:textId="77777777" w:rsidR="00194B8C" w:rsidRDefault="00000000">
            <w:r>
              <w:t>POST</w:t>
            </w:r>
          </w:p>
        </w:tc>
        <w:tc>
          <w:tcPr>
            <w:tcW w:w="3120" w:type="dxa"/>
          </w:tcPr>
          <w:p w14:paraId="7D0244D6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/api/tickets/{id}/assign</w:t>
            </w:r>
          </w:p>
        </w:tc>
        <w:tc>
          <w:tcPr>
            <w:tcW w:w="3120" w:type="dxa"/>
          </w:tcPr>
          <w:p w14:paraId="5B17CDA9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 ata</w:t>
            </w:r>
          </w:p>
        </w:tc>
      </w:tr>
      <w:tr w:rsidR="00194B8C" w14:paraId="529E8825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8AFC5D" w14:textId="77777777" w:rsidR="00194B8C" w:rsidRDefault="00000000">
            <w:r>
              <w:t>POST</w:t>
            </w:r>
          </w:p>
        </w:tc>
        <w:tc>
          <w:tcPr>
            <w:tcW w:w="3120" w:type="dxa"/>
          </w:tcPr>
          <w:p w14:paraId="5F0041FE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/api/tickets/{id}/comment</w:t>
            </w:r>
          </w:p>
        </w:tc>
        <w:tc>
          <w:tcPr>
            <w:tcW w:w="3120" w:type="dxa"/>
          </w:tcPr>
          <w:p w14:paraId="27F08EAF" w14:textId="77777777" w:rsidR="00194B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Yorum ekle</w:t>
            </w:r>
          </w:p>
        </w:tc>
      </w:tr>
      <w:tr w:rsidR="00194B8C" w14:paraId="3D50BC67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D9D29A" w14:textId="77777777" w:rsidR="00194B8C" w:rsidRDefault="00000000">
            <w:r>
              <w:t>GET</w:t>
            </w:r>
          </w:p>
        </w:tc>
        <w:tc>
          <w:tcPr>
            <w:tcW w:w="3120" w:type="dxa"/>
          </w:tcPr>
          <w:p w14:paraId="0D712BA6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/api/tickets/{id}/events</w:t>
            </w:r>
          </w:p>
        </w:tc>
        <w:tc>
          <w:tcPr>
            <w:tcW w:w="3120" w:type="dxa"/>
          </w:tcPr>
          <w:p w14:paraId="49A440A4" w14:textId="77777777" w:rsidR="00194B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 geçmişi</w:t>
            </w:r>
          </w:p>
        </w:tc>
      </w:tr>
    </w:tbl>
    <w:p w14:paraId="2B0C6F05" w14:textId="205DBDED" w:rsidR="00194B8C" w:rsidRDefault="00000000">
      <w:r>
        <w:rPr>
          <w:b/>
        </w:rPr>
        <w:t xml:space="preserve">Swagger UI: </w:t>
      </w:r>
      <w:r>
        <w:t>http://localhost:5000/swagger</w:t>
      </w:r>
    </w:p>
    <w:p w14:paraId="170BDF3F" w14:textId="77777777" w:rsidR="00194B8C" w:rsidRDefault="00000000">
      <w:pPr>
        <w:pStyle w:val="Balk1"/>
      </w:pPr>
      <w:r>
        <w:t>9. Performans ve Ölçeklenebilirlik</w:t>
      </w:r>
    </w:p>
    <w:p w14:paraId="3D8031DA" w14:textId="77777777" w:rsidR="00194B8C" w:rsidRDefault="00000000">
      <w:pPr>
        <w:pStyle w:val="Balk2"/>
      </w:pPr>
      <w:r>
        <w:t>9.1 Performans Metrikleri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B8C" w14:paraId="57E38427" w14:textId="77777777" w:rsidTr="00194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055A59" w14:textId="77777777" w:rsidR="00194B8C" w:rsidRDefault="00000000">
            <w:pPr>
              <w:jc w:val="center"/>
            </w:pPr>
            <w:r>
              <w:t>Metrik</w:t>
            </w:r>
          </w:p>
        </w:tc>
        <w:tc>
          <w:tcPr>
            <w:tcW w:w="3120" w:type="dxa"/>
          </w:tcPr>
          <w:p w14:paraId="3A680696" w14:textId="77777777" w:rsidR="00194B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Hedef</w:t>
            </w:r>
          </w:p>
        </w:tc>
        <w:tc>
          <w:tcPr>
            <w:tcW w:w="3120" w:type="dxa"/>
          </w:tcPr>
          <w:p w14:paraId="43D184E1" w14:textId="77777777" w:rsidR="00194B8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Gerçekleşen</w:t>
            </w:r>
          </w:p>
        </w:tc>
      </w:tr>
      <w:tr w:rsidR="00194B8C" w14:paraId="4A62EC84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51B2E5" w14:textId="77777777" w:rsidR="00194B8C" w:rsidRDefault="00000000">
            <w:r>
              <w:t>Sayfa Yükleme Süresi</w:t>
            </w:r>
          </w:p>
        </w:tc>
        <w:tc>
          <w:tcPr>
            <w:tcW w:w="3120" w:type="dxa"/>
          </w:tcPr>
          <w:p w14:paraId="2F48D628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saniye</w:t>
            </w:r>
          </w:p>
        </w:tc>
        <w:tc>
          <w:tcPr>
            <w:tcW w:w="3120" w:type="dxa"/>
          </w:tcPr>
          <w:p w14:paraId="184C83A4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saniye</w:t>
            </w:r>
          </w:p>
        </w:tc>
      </w:tr>
      <w:tr w:rsidR="00194B8C" w14:paraId="3A659858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1857CC" w14:textId="77777777" w:rsidR="00194B8C" w:rsidRDefault="00000000">
            <w:r>
              <w:t>API Response Time</w:t>
            </w:r>
          </w:p>
        </w:tc>
        <w:tc>
          <w:tcPr>
            <w:tcW w:w="3120" w:type="dxa"/>
          </w:tcPr>
          <w:p w14:paraId="50ED10C3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200 ms</w:t>
            </w:r>
          </w:p>
        </w:tc>
        <w:tc>
          <w:tcPr>
            <w:tcW w:w="3120" w:type="dxa"/>
          </w:tcPr>
          <w:p w14:paraId="31A8F902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 ms</w:t>
            </w:r>
          </w:p>
        </w:tc>
      </w:tr>
      <w:tr w:rsidR="00194B8C" w14:paraId="647B7A35" w14:textId="77777777" w:rsidTr="00194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9240E8" w14:textId="77777777" w:rsidR="00194B8C" w:rsidRDefault="00000000">
            <w:r>
              <w:t>Database Query Time</w:t>
            </w:r>
          </w:p>
        </w:tc>
        <w:tc>
          <w:tcPr>
            <w:tcW w:w="3120" w:type="dxa"/>
          </w:tcPr>
          <w:p w14:paraId="13D0F56D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 ms</w:t>
            </w:r>
          </w:p>
        </w:tc>
        <w:tc>
          <w:tcPr>
            <w:tcW w:w="3120" w:type="dxa"/>
          </w:tcPr>
          <w:p w14:paraId="526414B6" w14:textId="77777777" w:rsidR="00194B8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ms</w:t>
            </w:r>
          </w:p>
        </w:tc>
      </w:tr>
      <w:tr w:rsidR="00194B8C" w14:paraId="7008190C" w14:textId="77777777" w:rsidTr="00194B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0C3943" w14:textId="77777777" w:rsidR="00194B8C" w:rsidRDefault="00000000">
            <w:r>
              <w:t>SignalR Latency</w:t>
            </w:r>
          </w:p>
        </w:tc>
        <w:tc>
          <w:tcPr>
            <w:tcW w:w="3120" w:type="dxa"/>
          </w:tcPr>
          <w:p w14:paraId="1FFDC2C4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100 ms</w:t>
            </w:r>
          </w:p>
        </w:tc>
        <w:tc>
          <w:tcPr>
            <w:tcW w:w="3120" w:type="dxa"/>
          </w:tcPr>
          <w:p w14:paraId="6525A3C1" w14:textId="77777777" w:rsidR="00194B8C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ms</w:t>
            </w:r>
          </w:p>
        </w:tc>
      </w:tr>
    </w:tbl>
    <w:p w14:paraId="01B5DDD2" w14:textId="77777777" w:rsidR="00194B8C" w:rsidRDefault="00000000">
      <w:pPr>
        <w:pStyle w:val="Balk2"/>
      </w:pPr>
      <w:r>
        <w:t>9.2 Ölçeklenebilirlik Stratejileri</w:t>
      </w:r>
    </w:p>
    <w:p w14:paraId="390B6987" w14:textId="77777777" w:rsidR="00194B8C" w:rsidRDefault="00000000">
      <w:pPr>
        <w:pStyle w:val="Balk4"/>
      </w:pPr>
      <w:r>
        <w:t>Horizontal Scaling:</w:t>
      </w:r>
    </w:p>
    <w:p w14:paraId="05DC2848" w14:textId="77777777" w:rsidR="00194B8C" w:rsidRDefault="00000000">
      <w:pPr>
        <w:pStyle w:val="ListeMaddemi"/>
      </w:pPr>
      <w:r>
        <w:t>Multiple backend instances (load balancer arkasında)</w:t>
      </w:r>
    </w:p>
    <w:p w14:paraId="6A01FA2A" w14:textId="77777777" w:rsidR="00194B8C" w:rsidRDefault="00000000">
      <w:pPr>
        <w:pStyle w:val="ListeMaddemi"/>
      </w:pPr>
      <w:r>
        <w:t>Redis için session paylaşımı</w:t>
      </w:r>
    </w:p>
    <w:p w14:paraId="68E71D4F" w14:textId="77777777" w:rsidR="00194B8C" w:rsidRDefault="00000000">
      <w:pPr>
        <w:pStyle w:val="ListeMaddemi"/>
      </w:pPr>
      <w:r>
        <w:t>SignalR için Redis backplane</w:t>
      </w:r>
    </w:p>
    <w:p w14:paraId="055C49CD" w14:textId="77777777" w:rsidR="00194B8C" w:rsidRDefault="00000000">
      <w:pPr>
        <w:pStyle w:val="Balk4"/>
      </w:pPr>
      <w:r>
        <w:lastRenderedPageBreak/>
        <w:t>Database Optimization:</w:t>
      </w:r>
    </w:p>
    <w:p w14:paraId="4087F8BE" w14:textId="77777777" w:rsidR="00194B8C" w:rsidRDefault="00000000">
      <w:pPr>
        <w:pStyle w:val="ListeMaddemi"/>
      </w:pPr>
      <w:r>
        <w:t>Indexlerin optimize edilmesi</w:t>
      </w:r>
    </w:p>
    <w:p w14:paraId="3B5E5E80" w14:textId="77777777" w:rsidR="00194B8C" w:rsidRDefault="00000000">
      <w:pPr>
        <w:pStyle w:val="ListeMaddemi"/>
      </w:pPr>
      <w:r>
        <w:t>Query optimization (N+1 problem'den kaçınma)</w:t>
      </w:r>
    </w:p>
    <w:p w14:paraId="2E5C274C" w14:textId="77777777" w:rsidR="00194B8C" w:rsidRDefault="00000000">
      <w:pPr>
        <w:pStyle w:val="ListeMaddemi"/>
      </w:pPr>
      <w:r>
        <w:t>Read replicas (ağır raporlama için)</w:t>
      </w:r>
    </w:p>
    <w:p w14:paraId="205C5D70" w14:textId="77777777" w:rsidR="00194B8C" w:rsidRDefault="00000000">
      <w:pPr>
        <w:pStyle w:val="ListeMaddemi"/>
      </w:pPr>
      <w:r>
        <w:t>Caching stratejisi (Redis/Memory Cache)</w:t>
      </w:r>
    </w:p>
    <w:p w14:paraId="12794877" w14:textId="77777777" w:rsidR="00194B8C" w:rsidRDefault="00000000">
      <w:pPr>
        <w:pStyle w:val="Balk4"/>
      </w:pPr>
      <w:r>
        <w:t>Caching:</w:t>
      </w:r>
    </w:p>
    <w:p w14:paraId="51DDA83D" w14:textId="77777777" w:rsidR="00194B8C" w:rsidRDefault="00000000">
      <w:pPr>
        <w:pStyle w:val="ListeMaddemi"/>
      </w:pPr>
      <w:r>
        <w:t>Static content için CDN</w:t>
      </w:r>
    </w:p>
    <w:p w14:paraId="3F8C100A" w14:textId="77777777" w:rsidR="00194B8C" w:rsidRDefault="00000000">
      <w:pPr>
        <w:pStyle w:val="ListeMaddemi"/>
      </w:pPr>
      <w:r>
        <w:t>API response caching</w:t>
      </w:r>
    </w:p>
    <w:p w14:paraId="4E0EB039" w14:textId="4078BFAC" w:rsidR="00194B8C" w:rsidRDefault="00000000" w:rsidP="00C4680D">
      <w:pPr>
        <w:pStyle w:val="ListeMaddemi"/>
      </w:pPr>
      <w:r>
        <w:t>Database query result caching</w:t>
      </w:r>
    </w:p>
    <w:p w14:paraId="248B54D9" w14:textId="77777777" w:rsidR="00194B8C" w:rsidRDefault="00000000">
      <w:pPr>
        <w:pStyle w:val="Balk1"/>
      </w:pPr>
      <w:r>
        <w:t>10. Test ve Kalite Güvencesi</w:t>
      </w:r>
    </w:p>
    <w:p w14:paraId="1042D004" w14:textId="77777777" w:rsidR="00194B8C" w:rsidRDefault="00000000">
      <w:pPr>
        <w:pStyle w:val="Balk2"/>
      </w:pPr>
      <w:r>
        <w:t>10.1 Test Stratejisi</w:t>
      </w:r>
    </w:p>
    <w:p w14:paraId="6E32F25B" w14:textId="77777777" w:rsidR="00194B8C" w:rsidRDefault="00000000">
      <w:pPr>
        <w:pStyle w:val="Balk4"/>
      </w:pPr>
      <w:r>
        <w:t>Unit Tests:</w:t>
      </w:r>
    </w:p>
    <w:p w14:paraId="33888326" w14:textId="77777777" w:rsidR="00194B8C" w:rsidRDefault="00000000">
      <w:pPr>
        <w:pStyle w:val="ListeMaddemi"/>
      </w:pPr>
      <w:r>
        <w:t>Services ve business logic testleri</w:t>
      </w:r>
    </w:p>
    <w:p w14:paraId="171C0679" w14:textId="77777777" w:rsidR="00194B8C" w:rsidRDefault="00000000">
      <w:pPr>
        <w:pStyle w:val="ListeMaddemi"/>
      </w:pPr>
      <w:r>
        <w:t>xUnit test framework</w:t>
      </w:r>
    </w:p>
    <w:p w14:paraId="2931163E" w14:textId="77777777" w:rsidR="00194B8C" w:rsidRDefault="00000000">
      <w:pPr>
        <w:pStyle w:val="ListeMaddemi"/>
      </w:pPr>
      <w:r>
        <w:t>Moq kütüphanesi ile mocking</w:t>
      </w:r>
    </w:p>
    <w:p w14:paraId="5B2F0A89" w14:textId="77777777" w:rsidR="00194B8C" w:rsidRDefault="00000000">
      <w:pPr>
        <w:pStyle w:val="ListeMaddemi"/>
      </w:pPr>
      <w:r>
        <w:t>Hedef code coverage: %80+</w:t>
      </w:r>
    </w:p>
    <w:p w14:paraId="36B40495" w14:textId="77777777" w:rsidR="00194B8C" w:rsidRDefault="00000000">
      <w:pPr>
        <w:pStyle w:val="Balk4"/>
      </w:pPr>
      <w:r>
        <w:t>Integration Tests:</w:t>
      </w:r>
    </w:p>
    <w:p w14:paraId="3320A7AA" w14:textId="77777777" w:rsidR="00194B8C" w:rsidRDefault="00000000">
      <w:pPr>
        <w:pStyle w:val="ListeMaddemi"/>
      </w:pPr>
      <w:r>
        <w:t>API endpoint testleri</w:t>
      </w:r>
    </w:p>
    <w:p w14:paraId="06CCEEF1" w14:textId="77777777" w:rsidR="00194B8C" w:rsidRDefault="00000000">
      <w:pPr>
        <w:pStyle w:val="ListeMaddemi"/>
      </w:pPr>
      <w:r>
        <w:t>Database integration testleri</w:t>
      </w:r>
    </w:p>
    <w:p w14:paraId="7EF74048" w14:textId="77777777" w:rsidR="00194B8C" w:rsidRDefault="00000000">
      <w:pPr>
        <w:pStyle w:val="ListeMaddemi"/>
      </w:pPr>
      <w:r>
        <w:t>WebApplicationFactory kullanımı</w:t>
      </w:r>
    </w:p>
    <w:p w14:paraId="6E69F4DA" w14:textId="77777777" w:rsidR="00194B8C" w:rsidRDefault="00000000">
      <w:pPr>
        <w:pStyle w:val="Balk4"/>
      </w:pPr>
      <w:r>
        <w:t>UI Tests:</w:t>
      </w:r>
    </w:p>
    <w:p w14:paraId="71E34235" w14:textId="77777777" w:rsidR="00194B8C" w:rsidRDefault="00000000">
      <w:pPr>
        <w:pStyle w:val="ListeMaddemi"/>
      </w:pPr>
      <w:r>
        <w:t>React component testleri (Jest + React Testing Library)</w:t>
      </w:r>
    </w:p>
    <w:p w14:paraId="366FE490" w14:textId="77777777" w:rsidR="00194B8C" w:rsidRDefault="00000000">
      <w:pPr>
        <w:pStyle w:val="ListeMaddemi"/>
      </w:pPr>
      <w:r>
        <w:t>E2E testler (Cypress/Playwright)</w:t>
      </w:r>
    </w:p>
    <w:p w14:paraId="7DA04525" w14:textId="77777777" w:rsidR="00194B8C" w:rsidRDefault="00000000">
      <w:pPr>
        <w:pStyle w:val="Balk2"/>
      </w:pPr>
      <w:r>
        <w:t>10.2 Code Quality</w:t>
      </w:r>
    </w:p>
    <w:p w14:paraId="08899EAC" w14:textId="77777777" w:rsidR="00194B8C" w:rsidRDefault="00000000">
      <w:pPr>
        <w:pStyle w:val="ListeMaddemi"/>
      </w:pPr>
      <w:r>
        <w:t>Linting: ESLint (Frontend), Roslyn Analyzers (Backend)</w:t>
      </w:r>
    </w:p>
    <w:p w14:paraId="2298D446" w14:textId="77777777" w:rsidR="00194B8C" w:rsidRDefault="00000000">
      <w:pPr>
        <w:pStyle w:val="ListeMaddemi"/>
      </w:pPr>
      <w:r>
        <w:t>Code Formatting: Prettier (Frontend), .editorconfig (Backend)</w:t>
      </w:r>
    </w:p>
    <w:p w14:paraId="5C144636" w14:textId="77777777" w:rsidR="00194B8C" w:rsidRDefault="00000000">
      <w:pPr>
        <w:pStyle w:val="ListeMaddemi"/>
      </w:pPr>
      <w:r>
        <w:t>Code Reviews: Pull request bazlı review süreci</w:t>
      </w:r>
    </w:p>
    <w:p w14:paraId="0F62EBC7" w14:textId="2CFDDEA2" w:rsidR="00194B8C" w:rsidRDefault="00000000" w:rsidP="00C4680D">
      <w:pPr>
        <w:pStyle w:val="ListeMaddemi"/>
      </w:pPr>
      <w:r>
        <w:t xml:space="preserve">Static Analysis: SonarQube </w:t>
      </w:r>
      <w:proofErr w:type="spellStart"/>
      <w:r>
        <w:t>entegrasyonu</w:t>
      </w:r>
      <w:proofErr w:type="spellEnd"/>
    </w:p>
    <w:p w14:paraId="60FBE2F8" w14:textId="77777777" w:rsidR="00194B8C" w:rsidRDefault="00000000">
      <w:pPr>
        <w:pStyle w:val="Balk1"/>
      </w:pPr>
      <w:r>
        <w:t>11. Sonuç ve Gelecek Planları</w:t>
      </w:r>
    </w:p>
    <w:p w14:paraId="3A3F2E58" w14:textId="77777777" w:rsidR="00194B8C" w:rsidRDefault="00000000">
      <w:pPr>
        <w:pStyle w:val="Balk2"/>
      </w:pPr>
      <w:r>
        <w:t>11.1 Proje Sonuçları</w:t>
      </w:r>
    </w:p>
    <w:p w14:paraId="24E1AF2D" w14:textId="77777777" w:rsidR="00194B8C" w:rsidRDefault="00000000">
      <w:r>
        <w:t>Tickly projesi, modern web teknolojileri kullanılarak başarıyla geliştirilmiş, kurumsal düzeyde bir Help Desk sistemidir. Proje aşağıdaki hedeflere ulaşmıştır:</w:t>
      </w:r>
    </w:p>
    <w:p w14:paraId="010A1696" w14:textId="77777777" w:rsidR="00194B8C" w:rsidRDefault="00000000">
      <w:pPr>
        <w:pStyle w:val="ListeMaddemi"/>
      </w:pPr>
      <w:r>
        <w:lastRenderedPageBreak/>
        <w:t>✓ Tam işlevsel ticket yönetim sistemi</w:t>
      </w:r>
    </w:p>
    <w:p w14:paraId="7B1125AC" w14:textId="77777777" w:rsidR="00194B8C" w:rsidRDefault="00000000">
      <w:pPr>
        <w:pStyle w:val="ListeMaddemi"/>
      </w:pPr>
      <w:r>
        <w:t>✓ Güvenli ve ölçeklenebilir mimari</w:t>
      </w:r>
    </w:p>
    <w:p w14:paraId="5BDF25A1" w14:textId="77777777" w:rsidR="00194B8C" w:rsidRDefault="00000000">
      <w:pPr>
        <w:pStyle w:val="ListeMaddemi"/>
      </w:pPr>
      <w:r>
        <w:t>✓ Kullanıcı dostu arayüz</w:t>
      </w:r>
    </w:p>
    <w:p w14:paraId="1AB37752" w14:textId="77777777" w:rsidR="00194B8C" w:rsidRDefault="00000000">
      <w:pPr>
        <w:pStyle w:val="ListeMaddemi"/>
      </w:pPr>
      <w:r>
        <w:t>✓ Gerçek zamanlı bildirim sistemi</w:t>
      </w:r>
    </w:p>
    <w:p w14:paraId="71F5327E" w14:textId="77777777" w:rsidR="00194B8C" w:rsidRDefault="00000000">
      <w:pPr>
        <w:pStyle w:val="ListeMaddemi"/>
      </w:pPr>
      <w:r>
        <w:t>✓ Otomasyon ve SLA yönetimi</w:t>
      </w:r>
    </w:p>
    <w:p w14:paraId="669F0455" w14:textId="77777777" w:rsidR="00194B8C" w:rsidRDefault="00000000">
      <w:pPr>
        <w:pStyle w:val="ListeMaddemi"/>
      </w:pPr>
      <w:r>
        <w:t>✓ Email entegrasyonu</w:t>
      </w:r>
    </w:p>
    <w:p w14:paraId="7D7614C1" w14:textId="77777777" w:rsidR="00194B8C" w:rsidRDefault="00000000">
      <w:pPr>
        <w:pStyle w:val="ListeMaddemi"/>
      </w:pPr>
      <w:r>
        <w:t>✓ Bilgi bankası modülü</w:t>
      </w:r>
    </w:p>
    <w:p w14:paraId="36073530" w14:textId="77777777" w:rsidR="00194B8C" w:rsidRDefault="00000000">
      <w:pPr>
        <w:pStyle w:val="ListeMaddemi"/>
      </w:pPr>
      <w:r>
        <w:t>✓ Detaylı raporlama ve dashboard</w:t>
      </w:r>
    </w:p>
    <w:p w14:paraId="4D903CB1" w14:textId="77777777" w:rsidR="00194B8C" w:rsidRDefault="00000000">
      <w:pPr>
        <w:pStyle w:val="Balk2"/>
      </w:pPr>
      <w:r>
        <w:t>11.2 Gelecek Geliştirmeler</w:t>
      </w:r>
    </w:p>
    <w:p w14:paraId="31752C5E" w14:textId="77777777" w:rsidR="00194B8C" w:rsidRDefault="00000000">
      <w:r>
        <w:rPr>
          <w:b/>
        </w:rPr>
        <w:t>Kısa Vadeli (1-3 ay):</w:t>
      </w:r>
    </w:p>
    <w:p w14:paraId="7733D25C" w14:textId="77777777" w:rsidR="00194B8C" w:rsidRDefault="00000000">
      <w:pPr>
        <w:pStyle w:val="ListeMaddemi"/>
      </w:pPr>
      <w:r>
        <w:t>Mobil uygulama (React Native / Flutter)</w:t>
      </w:r>
    </w:p>
    <w:p w14:paraId="1A1A06D0" w14:textId="77777777" w:rsidR="00194B8C" w:rsidRDefault="00000000">
      <w:pPr>
        <w:pStyle w:val="ListeMaddemi"/>
      </w:pPr>
      <w:r>
        <w:t>Multi-language desteği (i18n)</w:t>
      </w:r>
    </w:p>
    <w:p w14:paraId="738428E9" w14:textId="77777777" w:rsidR="00194B8C" w:rsidRDefault="00000000">
      <w:pPr>
        <w:pStyle w:val="ListeMaddemi"/>
      </w:pPr>
      <w:r>
        <w:t>Gelişmiş arama filtreleri</w:t>
      </w:r>
    </w:p>
    <w:p w14:paraId="30225A32" w14:textId="77777777" w:rsidR="00194B8C" w:rsidRDefault="00000000">
      <w:pPr>
        <w:pStyle w:val="ListeMaddemi"/>
      </w:pPr>
      <w:r>
        <w:t>Ticket şablonları</w:t>
      </w:r>
    </w:p>
    <w:p w14:paraId="30EB0B34" w14:textId="77777777" w:rsidR="00194B8C" w:rsidRDefault="00000000">
      <w:pPr>
        <w:pStyle w:val="ListeMaddemi"/>
      </w:pPr>
      <w:r>
        <w:t>Bulk operations (toplu işlemler)</w:t>
      </w:r>
    </w:p>
    <w:p w14:paraId="441997F7" w14:textId="77777777" w:rsidR="00194B8C" w:rsidRDefault="00000000">
      <w:r>
        <w:rPr>
          <w:b/>
        </w:rPr>
        <w:t>Orta Vadeli (3-6 ay):</w:t>
      </w:r>
    </w:p>
    <w:p w14:paraId="24E7C2E9" w14:textId="77777777" w:rsidR="00194B8C" w:rsidRDefault="00000000">
      <w:pPr>
        <w:pStyle w:val="ListeMaddemi"/>
      </w:pPr>
      <w:r>
        <w:t>AI-powered ticket categorization (ChatGPT entegrasyonu)</w:t>
      </w:r>
    </w:p>
    <w:p w14:paraId="6A2D38DD" w14:textId="77777777" w:rsidR="00194B8C" w:rsidRDefault="00000000">
      <w:pPr>
        <w:pStyle w:val="ListeMaddemi"/>
      </w:pPr>
      <w:r>
        <w:t>Sentiment analysis (kullanıcı memnuniyeti tahmini)</w:t>
      </w:r>
    </w:p>
    <w:p w14:paraId="63EB566B" w14:textId="77777777" w:rsidR="00194B8C" w:rsidRDefault="00000000">
      <w:pPr>
        <w:pStyle w:val="ListeMaddemi"/>
      </w:pPr>
      <w:r>
        <w:t>Advanced analytics ve machine learning</w:t>
      </w:r>
    </w:p>
    <w:p w14:paraId="565F226F" w14:textId="77777777" w:rsidR="00194B8C" w:rsidRDefault="00000000">
      <w:pPr>
        <w:pStyle w:val="ListeMaddemi"/>
      </w:pPr>
      <w:r>
        <w:t>Integration API (Slack, Teams, Jira)</w:t>
      </w:r>
    </w:p>
    <w:p w14:paraId="1AB8D4D1" w14:textId="77777777" w:rsidR="00194B8C" w:rsidRDefault="00000000">
      <w:pPr>
        <w:pStyle w:val="ListeMaddemi"/>
      </w:pPr>
      <w:r>
        <w:t>Custom workflow designer</w:t>
      </w:r>
    </w:p>
    <w:p w14:paraId="3FC91D42" w14:textId="77777777" w:rsidR="00194B8C" w:rsidRDefault="00000000">
      <w:r>
        <w:rPr>
          <w:b/>
        </w:rPr>
        <w:t>Uzun Vadeli (6-12 ay):</w:t>
      </w:r>
    </w:p>
    <w:p w14:paraId="217443D2" w14:textId="77777777" w:rsidR="00194B8C" w:rsidRDefault="00000000">
      <w:pPr>
        <w:pStyle w:val="ListeMaddemi"/>
      </w:pPr>
      <w:r>
        <w:t>Multi-tenant architecture (SaaS versiyonu)</w:t>
      </w:r>
    </w:p>
    <w:p w14:paraId="045A96C6" w14:textId="77777777" w:rsidR="00194B8C" w:rsidRDefault="00000000">
      <w:pPr>
        <w:pStyle w:val="ListeMaddemi"/>
      </w:pPr>
      <w:r>
        <w:t>Marketplace (plugin sistemi)</w:t>
      </w:r>
    </w:p>
    <w:p w14:paraId="2256E859" w14:textId="77777777" w:rsidR="00194B8C" w:rsidRDefault="00000000">
      <w:pPr>
        <w:pStyle w:val="ListeMaddemi"/>
      </w:pPr>
      <w:r>
        <w:t>Chatbot integration</w:t>
      </w:r>
    </w:p>
    <w:p w14:paraId="7B1C5D91" w14:textId="77777777" w:rsidR="00194B8C" w:rsidRDefault="00000000">
      <w:pPr>
        <w:pStyle w:val="ListeMaddemi"/>
      </w:pPr>
      <w:r>
        <w:t>Video call integration (destek için)</w:t>
      </w:r>
    </w:p>
    <w:p w14:paraId="0A3E8F92" w14:textId="77777777" w:rsidR="00194B8C" w:rsidRDefault="00000000">
      <w:pPr>
        <w:pStyle w:val="ListeMaddemi"/>
      </w:pPr>
      <w:r>
        <w:t>Advanced security features (2FA, SSO, SAML)</w:t>
      </w:r>
    </w:p>
    <w:p w14:paraId="1D168C50" w14:textId="77777777" w:rsidR="00194B8C" w:rsidRDefault="00000000">
      <w:pPr>
        <w:pStyle w:val="Balk2"/>
      </w:pPr>
      <w:r>
        <w:t>11.3 Teşekkürler</w:t>
      </w:r>
    </w:p>
    <w:p w14:paraId="1D99A263" w14:textId="77777777" w:rsidR="00C4680D" w:rsidRDefault="00000000" w:rsidP="00C4680D">
      <w:r>
        <w:t xml:space="preserve">Bu proje, modern yazılım geliştirme prensipleri ve en iyi pratikler uygulanarak geliştirilmiştir. Tickly, şirketlerin destek süreçlerini dijitalleştirmesine ve otomatikleştirmesine olanak sağlayan,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platform </w:t>
      </w:r>
      <w:proofErr w:type="spellStart"/>
      <w:r>
        <w:t>sunmaktadır</w:t>
      </w:r>
      <w:proofErr w:type="spellEnd"/>
      <w:r>
        <w:t>.</w:t>
      </w:r>
    </w:p>
    <w:p w14:paraId="365D0E28" w14:textId="29F766AA" w:rsidR="00194B8C" w:rsidRDefault="00000000" w:rsidP="00C4680D">
      <w:r>
        <w:rPr>
          <w:i/>
          <w:sz w:val="28"/>
        </w:rPr>
        <w:t xml:space="preserve">--- </w:t>
      </w:r>
      <w:proofErr w:type="spellStart"/>
      <w:r>
        <w:rPr>
          <w:i/>
          <w:sz w:val="28"/>
        </w:rPr>
        <w:t>Doküman</w:t>
      </w:r>
      <w:proofErr w:type="spellEnd"/>
      <w:r>
        <w:rPr>
          <w:i/>
          <w:sz w:val="28"/>
        </w:rPr>
        <w:t xml:space="preserve"> Sonu ---</w:t>
      </w:r>
      <w:r>
        <w:rPr>
          <w:i/>
          <w:sz w:val="28"/>
        </w:rPr>
        <w:br/>
      </w:r>
    </w:p>
    <w:p w14:paraId="2AF4E515" w14:textId="77777777" w:rsidR="00194B8C" w:rsidRDefault="00000000">
      <w:pPr>
        <w:jc w:val="center"/>
      </w:pPr>
      <w:r>
        <w:rPr>
          <w:color w:val="646464"/>
          <w:sz w:val="24"/>
        </w:rPr>
        <w:t>Tickly - Help Desk &amp; Ticket Yönetim Sistemi</w:t>
      </w:r>
    </w:p>
    <w:sectPr w:rsidR="00194B8C" w:rsidSect="00034616"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703097">
    <w:abstractNumId w:val="8"/>
  </w:num>
  <w:num w:numId="2" w16cid:durableId="1839885549">
    <w:abstractNumId w:val="6"/>
  </w:num>
  <w:num w:numId="3" w16cid:durableId="1664313777">
    <w:abstractNumId w:val="5"/>
  </w:num>
  <w:num w:numId="4" w16cid:durableId="1424645595">
    <w:abstractNumId w:val="4"/>
  </w:num>
  <w:num w:numId="5" w16cid:durableId="298924165">
    <w:abstractNumId w:val="7"/>
  </w:num>
  <w:num w:numId="6" w16cid:durableId="849376080">
    <w:abstractNumId w:val="3"/>
  </w:num>
  <w:num w:numId="7" w16cid:durableId="967902535">
    <w:abstractNumId w:val="2"/>
  </w:num>
  <w:num w:numId="8" w16cid:durableId="1434323747">
    <w:abstractNumId w:val="1"/>
  </w:num>
  <w:num w:numId="9" w16cid:durableId="167353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B8C"/>
    <w:rsid w:val="0029639D"/>
    <w:rsid w:val="00326F90"/>
    <w:rsid w:val="00727028"/>
    <w:rsid w:val="00AA1D8D"/>
    <w:rsid w:val="00B47730"/>
    <w:rsid w:val="00C468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64250"/>
  <w14:defaultImageDpi w14:val="300"/>
  <w15:docId w15:val="{5DE47AFB-55F5-470C-9D22-DE0DB6B3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Ömer Doğan</cp:lastModifiedBy>
  <cp:revision>2</cp:revision>
  <dcterms:created xsi:type="dcterms:W3CDTF">2013-12-23T23:15:00Z</dcterms:created>
  <dcterms:modified xsi:type="dcterms:W3CDTF">2026-01-14T12:34:00Z</dcterms:modified>
  <cp:category/>
</cp:coreProperties>
</file>